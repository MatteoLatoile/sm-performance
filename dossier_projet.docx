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0242"/>
      </w:tblGrid>
      <w:tr w:rsidR="00102764" w14:paraId="5DA77066" w14:textId="77777777">
        <w:trPr>
          <w:trHeight w:val="3402"/>
        </w:trPr>
        <w:tc>
          <w:tcPr>
            <w:tcW w:w="10262" w:type="dxa"/>
            <w:tcBorders>
              <w:top w:val="single" w:sz="8" w:space="0" w:color="11151C"/>
              <w:left w:val="single" w:sz="8" w:space="0" w:color="11151C"/>
              <w:bottom w:val="single" w:sz="8" w:space="0" w:color="11151C"/>
              <w:right w:val="single" w:sz="8" w:space="0" w:color="11151C"/>
            </w:tcBorders>
            <w:shd w:val="clear" w:color="auto" w:fill="11151C"/>
          </w:tcPr>
          <w:p w14:paraId="5782D57F" w14:textId="77777777" w:rsidR="0010276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28446B" wp14:editId="79D5986E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550FD" w14:textId="77777777" w:rsidR="00102764" w:rsidRDefault="00000000">
            <w:pPr>
              <w:jc w:val="center"/>
            </w:pPr>
            <w:r>
              <w:rPr>
                <w:b/>
                <w:color w:val="FFFFFF"/>
                <w:sz w:val="56"/>
              </w:rPr>
              <w:t>SM PERFORMANCE</w:t>
            </w:r>
          </w:p>
          <w:p w14:paraId="6B40CA4E" w14:textId="77777777" w:rsidR="00102764" w:rsidRDefault="00000000">
            <w:pPr>
              <w:jc w:val="center"/>
            </w:pPr>
            <w:r>
              <w:rPr>
                <w:color w:val="F6D365"/>
                <w:sz w:val="24"/>
              </w:rPr>
              <w:t>Dossier Projet - Titre professionnel Développeur Web et Web Mobile</w:t>
            </w:r>
          </w:p>
          <w:p w14:paraId="2F9E0EB8" w14:textId="77777777" w:rsidR="00102764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RNCP37674 - Niveau 5</w:t>
            </w:r>
          </w:p>
        </w:tc>
      </w:tr>
    </w:tbl>
    <w:p w14:paraId="7B8FE4CC" w14:textId="77777777" w:rsidR="00102764" w:rsidRDefault="00000000">
      <w:pPr>
        <w:spacing w:before="480" w:after="120" w:line="252" w:lineRule="auto"/>
        <w:jc w:val="center"/>
      </w:pPr>
      <w:r>
        <w:rPr>
          <w:b/>
          <w:color w:val="222222"/>
          <w:sz w:val="24"/>
        </w:rPr>
        <w:t>Candidat : Mattéo Padalino</w:t>
      </w:r>
    </w:p>
    <w:p w14:paraId="5A496DF4" w14:textId="77777777" w:rsidR="00102764" w:rsidRDefault="00000000">
      <w:pPr>
        <w:spacing w:after="100" w:line="252" w:lineRule="auto"/>
        <w:jc w:val="center"/>
      </w:pPr>
      <w:r>
        <w:rPr>
          <w:color w:val="222222"/>
          <w:sz w:val="22"/>
        </w:rPr>
        <w:t>Projet : application web de réservation de séances de coaching sportif avec paiement en ligne.</w:t>
      </w:r>
    </w:p>
    <w:p w14:paraId="4E0C0F9E" w14:textId="77777777" w:rsidR="00102764" w:rsidRDefault="00000000">
      <w:pPr>
        <w:spacing w:after="100" w:line="252" w:lineRule="auto"/>
        <w:jc w:val="center"/>
      </w:pPr>
      <w:r>
        <w:rPr>
          <w:color w:val="222222"/>
        </w:rPr>
        <w:t>Période : 2025 - 2026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77CD25D9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3FC00268" w14:textId="77777777" w:rsidR="00102764" w:rsidRDefault="00000000">
            <w:r>
              <w:rPr>
                <w:b/>
                <w:color w:val="11151C"/>
              </w:rPr>
              <w:t>Objectif du dossier</w:t>
            </w:r>
          </w:p>
          <w:p w14:paraId="442919BC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Présenter la démarche complète du projet : analyse du besoin, conception, réalisation front-end et back-end, sécurité, tests, déploiement et bilan personnel.</w:t>
            </w:r>
          </w:p>
        </w:tc>
      </w:tr>
    </w:tbl>
    <w:p w14:paraId="5A59D8CB" w14:textId="77777777" w:rsidR="00102764" w:rsidRDefault="00000000">
      <w:pPr>
        <w:spacing w:line="252" w:lineRule="auto"/>
      </w:pPr>
      <w:r>
        <w:br w:type="page"/>
      </w:r>
    </w:p>
    <w:p w14:paraId="43DEC826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Sommaire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22"/>
        <w:gridCol w:w="5120"/>
      </w:tblGrid>
      <w:tr w:rsidR="00102764" w14:paraId="494E4C1F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54B142EE" w14:textId="77777777" w:rsidR="00102764" w:rsidRDefault="00000000">
            <w:r>
              <w:rPr>
                <w:b/>
                <w:color w:val="FFFFFF"/>
                <w:sz w:val="17"/>
              </w:rPr>
              <w:t>Partie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2F61783B" w14:textId="77777777" w:rsidR="0010276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Page</w:t>
            </w:r>
          </w:p>
        </w:tc>
      </w:tr>
      <w:tr w:rsidR="00102764" w14:paraId="17F941AD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BCB0F30" w14:textId="77777777" w:rsidR="00102764" w:rsidRDefault="00000000">
            <w:r>
              <w:t>1. Introduction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8127AAF" w14:textId="77777777" w:rsidR="00102764" w:rsidRDefault="00000000">
            <w:r>
              <w:t>3</w:t>
            </w:r>
          </w:p>
        </w:tc>
      </w:tr>
      <w:tr w:rsidR="00102764" w14:paraId="0E7395F4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05942DE" w14:textId="77777777" w:rsidR="00102764" w:rsidRDefault="00000000">
            <w:r>
              <w:t>2. Contexte et objectifs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B672142" w14:textId="77777777" w:rsidR="00102764" w:rsidRDefault="00000000">
            <w:r>
              <w:t>4</w:t>
            </w:r>
          </w:p>
        </w:tc>
      </w:tr>
      <w:tr w:rsidR="00102764" w14:paraId="77FC05EC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34C753B" w14:textId="77777777" w:rsidR="00102764" w:rsidRDefault="00000000">
            <w:r>
              <w:t>3. Référentiel visé RNCP37674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73A05C4" w14:textId="77777777" w:rsidR="00102764" w:rsidRDefault="00000000">
            <w:r>
              <w:t>5</w:t>
            </w:r>
          </w:p>
        </w:tc>
      </w:tr>
      <w:tr w:rsidR="00102764" w14:paraId="6A1486D6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A7C17C9" w14:textId="77777777" w:rsidR="00102764" w:rsidRDefault="00000000">
            <w:r>
              <w:t>4. Cahier des charges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5A946F9" w14:textId="77777777" w:rsidR="00102764" w:rsidRDefault="00000000">
            <w:r>
              <w:t>6</w:t>
            </w:r>
          </w:p>
        </w:tc>
      </w:tr>
      <w:tr w:rsidR="00102764" w14:paraId="15BE95D8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085AB6A" w14:textId="77777777" w:rsidR="00102764" w:rsidRDefault="00000000">
            <w:r>
              <w:t>5. Environnement humain et technique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30DDC06" w14:textId="77777777" w:rsidR="00102764" w:rsidRDefault="00000000">
            <w:r>
              <w:t>7</w:t>
            </w:r>
          </w:p>
        </w:tc>
      </w:tr>
      <w:tr w:rsidR="00102764" w14:paraId="6D2CC3AD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B8733C5" w14:textId="77777777" w:rsidR="00102764" w:rsidRDefault="00000000">
            <w:r>
              <w:t>6. Analyse des besoins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CD9DE2A" w14:textId="77777777" w:rsidR="00102764" w:rsidRDefault="00000000">
            <w:r>
              <w:t>8</w:t>
            </w:r>
          </w:p>
        </w:tc>
      </w:tr>
      <w:tr w:rsidR="00102764" w14:paraId="41D396E3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95BBC8E" w14:textId="77777777" w:rsidR="00102764" w:rsidRDefault="00000000">
            <w:r>
              <w:t>7. Maquettes et parcours utilisateur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F5D8566" w14:textId="77777777" w:rsidR="00102764" w:rsidRDefault="00000000">
            <w:r>
              <w:t>9</w:t>
            </w:r>
          </w:p>
        </w:tc>
      </w:tr>
      <w:tr w:rsidR="00102764" w14:paraId="745B89B1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D504D9E" w14:textId="77777777" w:rsidR="00102764" w:rsidRDefault="00000000">
            <w:r>
              <w:t>8. Architecture globale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CBE875B" w14:textId="77777777" w:rsidR="00102764" w:rsidRDefault="00000000">
            <w:r>
              <w:t>10</w:t>
            </w:r>
          </w:p>
        </w:tc>
      </w:tr>
      <w:tr w:rsidR="00102764" w14:paraId="37E1D7C7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6BE511F" w14:textId="77777777" w:rsidR="00102764" w:rsidRDefault="00000000">
            <w:r>
              <w:t>9. Front-end : page d’accueil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E3AFBFB" w14:textId="77777777" w:rsidR="00102764" w:rsidRDefault="00000000">
            <w:r>
              <w:t>11</w:t>
            </w:r>
          </w:p>
        </w:tc>
      </w:tr>
      <w:tr w:rsidR="00102764" w14:paraId="52729A65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E1FB00D" w14:textId="77777777" w:rsidR="00102764" w:rsidRDefault="00000000">
            <w:r>
              <w:t>10. Front-end : choix de la discipline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0B1DCDB" w14:textId="77777777" w:rsidR="00102764" w:rsidRDefault="00000000">
            <w:r>
              <w:t>12</w:t>
            </w:r>
          </w:p>
        </w:tc>
      </w:tr>
      <w:tr w:rsidR="00102764" w14:paraId="0DB068B5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199F08F" w14:textId="77777777" w:rsidR="00102764" w:rsidRDefault="00000000">
            <w:r>
              <w:t>11. Front-end : choix du créneau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9AE4596" w14:textId="77777777" w:rsidR="00102764" w:rsidRDefault="00000000">
            <w:r>
              <w:t>13</w:t>
            </w:r>
          </w:p>
        </w:tc>
      </w:tr>
      <w:tr w:rsidR="00102764" w14:paraId="7F42B762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3AD99BB" w14:textId="77777777" w:rsidR="00102764" w:rsidRDefault="00000000">
            <w:r>
              <w:t>12. Front-end : formulaire de réservation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5EF7AB0" w14:textId="77777777" w:rsidR="00102764" w:rsidRDefault="00000000">
            <w:r>
              <w:t>14</w:t>
            </w:r>
          </w:p>
        </w:tc>
      </w:tr>
      <w:tr w:rsidR="00102764" w14:paraId="467A0E42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D8217C6" w14:textId="77777777" w:rsidR="00102764" w:rsidRDefault="00000000">
            <w:r>
              <w:t>13. Responsive et mobile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2D6D36E" w14:textId="77777777" w:rsidR="00102764" w:rsidRDefault="00000000">
            <w:r>
              <w:t>15</w:t>
            </w:r>
          </w:p>
        </w:tc>
      </w:tr>
      <w:tr w:rsidR="00102764" w14:paraId="7D7B52D8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381D803" w14:textId="77777777" w:rsidR="00102764" w:rsidRDefault="00000000">
            <w:r>
              <w:t>14. Responsive - réservation mobile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748C35B" w14:textId="77777777" w:rsidR="00102764" w:rsidRDefault="00000000">
            <w:r>
              <w:t>16</w:t>
            </w:r>
          </w:p>
        </w:tc>
      </w:tr>
      <w:tr w:rsidR="00102764" w14:paraId="63872C54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F263209" w14:textId="77777777" w:rsidR="00102764" w:rsidRDefault="00000000">
            <w:r>
              <w:t>15. SEO et métadonnées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75A6FFD" w14:textId="77777777" w:rsidR="00102764" w:rsidRDefault="00000000">
            <w:r>
              <w:t>17</w:t>
            </w:r>
          </w:p>
        </w:tc>
      </w:tr>
      <w:tr w:rsidR="00102764" w14:paraId="35F751A3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3BC7040" w14:textId="77777777" w:rsidR="00102764" w:rsidRDefault="00000000">
            <w:r>
              <w:t>16. Back-end : routes API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F2B2A01" w14:textId="77777777" w:rsidR="00102764" w:rsidRDefault="00000000">
            <w:r>
              <w:t>18</w:t>
            </w:r>
          </w:p>
        </w:tc>
      </w:tr>
      <w:tr w:rsidR="00102764" w14:paraId="26451A47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C03BBFE" w14:textId="77777777" w:rsidR="00102764" w:rsidRDefault="00000000">
            <w:r>
              <w:t>17. Supabase : données et authentification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650010C" w14:textId="77777777" w:rsidR="00102764" w:rsidRDefault="00000000">
            <w:r>
              <w:t>19</w:t>
            </w:r>
          </w:p>
        </w:tc>
      </w:tr>
      <w:tr w:rsidR="00102764" w14:paraId="7EDFA20B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40DE55E" w14:textId="77777777" w:rsidR="00102764" w:rsidRDefault="00000000">
            <w:r>
              <w:t>18. Back-end : modélisation des données - MCD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4251D3D" w14:textId="77777777" w:rsidR="00102764" w:rsidRDefault="00000000">
            <w:r>
              <w:t>20</w:t>
            </w:r>
          </w:p>
        </w:tc>
      </w:tr>
      <w:tr w:rsidR="00102764" w14:paraId="5DA2D7AB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4588DFC" w14:textId="77777777" w:rsidR="00102764" w:rsidRDefault="00000000">
            <w:r>
              <w:t>19. Back-end : modélisation des données - MLD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44BDE7B" w14:textId="77777777" w:rsidR="00102764" w:rsidRDefault="00000000">
            <w:r>
              <w:t>21</w:t>
            </w:r>
          </w:p>
        </w:tc>
      </w:tr>
      <w:tr w:rsidR="00102764" w14:paraId="673B065F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B38A3CC" w14:textId="77777777" w:rsidR="00102764" w:rsidRDefault="00000000">
            <w:r>
              <w:t>20. Stripe Checkout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6F0996E" w14:textId="77777777" w:rsidR="00102764" w:rsidRDefault="00000000">
            <w:r>
              <w:t>22</w:t>
            </w:r>
          </w:p>
        </w:tc>
      </w:tr>
      <w:tr w:rsidR="00102764" w14:paraId="426E4439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E705C8D" w14:textId="77777777" w:rsidR="00102764" w:rsidRDefault="00000000">
            <w:r>
              <w:t>21. Confirmation de paiement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79B7899" w14:textId="77777777" w:rsidR="00102764" w:rsidRDefault="00000000">
            <w:r>
              <w:t>23</w:t>
            </w:r>
          </w:p>
        </w:tc>
      </w:tr>
      <w:tr w:rsidR="00102764" w14:paraId="65AFBF1A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3C12DB" w14:textId="77777777" w:rsidR="00102764" w:rsidRDefault="00000000">
            <w:r>
              <w:t>22. Webhook Stripe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AAC0E5C" w14:textId="77777777" w:rsidR="00102764" w:rsidRDefault="00000000">
            <w:r>
              <w:t>24</w:t>
            </w:r>
          </w:p>
        </w:tc>
      </w:tr>
      <w:tr w:rsidR="00102764" w14:paraId="72D1A1B9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24346ED" w14:textId="77777777" w:rsidR="00102764" w:rsidRDefault="00000000">
            <w:r>
              <w:t>23. Facture PDF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A04BCF4" w14:textId="77777777" w:rsidR="00102764" w:rsidRDefault="00000000">
            <w:r>
              <w:t>25</w:t>
            </w:r>
          </w:p>
        </w:tc>
      </w:tr>
      <w:tr w:rsidR="00102764" w14:paraId="04A6FBC9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F36222D" w14:textId="77777777" w:rsidR="00102764" w:rsidRDefault="00000000">
            <w:r>
              <w:t>24. Contact et notifications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ACA0ED0" w14:textId="77777777" w:rsidR="00102764" w:rsidRDefault="00000000">
            <w:r>
              <w:t>26</w:t>
            </w:r>
          </w:p>
        </w:tc>
      </w:tr>
      <w:tr w:rsidR="00102764" w14:paraId="74F2070B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51606AB" w14:textId="77777777" w:rsidR="00102764" w:rsidRDefault="00000000">
            <w:r>
              <w:t>25. Dashboard administrateur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90A8DE4" w14:textId="77777777" w:rsidR="00102764" w:rsidRDefault="00000000">
            <w:r>
              <w:t>27</w:t>
            </w:r>
          </w:p>
        </w:tc>
      </w:tr>
      <w:tr w:rsidR="00102764" w14:paraId="52B983FE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4051913" w14:textId="77777777" w:rsidR="00102764" w:rsidRDefault="00000000">
            <w:r>
              <w:t>26. Espace utilisateur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29FACEB" w14:textId="77777777" w:rsidR="00102764" w:rsidRDefault="00000000">
            <w:r>
              <w:t>28</w:t>
            </w:r>
          </w:p>
        </w:tc>
      </w:tr>
      <w:tr w:rsidR="00102764" w14:paraId="3FF6A4B7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2099233" w14:textId="77777777" w:rsidR="00102764" w:rsidRDefault="00000000">
            <w:r>
              <w:t>27. Sécurité globale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43A69B9" w14:textId="77777777" w:rsidR="00102764" w:rsidRDefault="00000000">
            <w:r>
              <w:t>29</w:t>
            </w:r>
          </w:p>
        </w:tc>
      </w:tr>
      <w:tr w:rsidR="00102764" w14:paraId="44C35F99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419D765" w14:textId="77777777" w:rsidR="00102764" w:rsidRDefault="00000000">
            <w:r>
              <w:t>28. Accessibilité, RGPD et éco-conception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E693282" w14:textId="77777777" w:rsidR="00102764" w:rsidRDefault="00000000">
            <w:r>
              <w:t>30</w:t>
            </w:r>
          </w:p>
        </w:tc>
      </w:tr>
      <w:tr w:rsidR="00102764" w14:paraId="071369C6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637372B" w14:textId="77777777" w:rsidR="00102764" w:rsidRDefault="00000000">
            <w:r>
              <w:t>29. Jeu d’essai : accueil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F4C2424" w14:textId="77777777" w:rsidR="00102764" w:rsidRDefault="00000000">
            <w:r>
              <w:t>31</w:t>
            </w:r>
          </w:p>
        </w:tc>
      </w:tr>
      <w:tr w:rsidR="00102764" w14:paraId="5BF20008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ECD8B9A" w14:textId="77777777" w:rsidR="00102764" w:rsidRDefault="00000000">
            <w:r>
              <w:t>30. Jeu d’essai : choix discipline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E714F09" w14:textId="77777777" w:rsidR="00102764" w:rsidRDefault="00000000">
            <w:r>
              <w:t>32</w:t>
            </w:r>
          </w:p>
        </w:tc>
      </w:tr>
      <w:tr w:rsidR="00102764" w14:paraId="7A2B6A31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DF8252B" w14:textId="77777777" w:rsidR="00102764" w:rsidRDefault="00000000">
            <w:r>
              <w:t>31. Jeu d’essai : choix créneau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3B6E2E5" w14:textId="77777777" w:rsidR="00102764" w:rsidRDefault="00000000">
            <w:r>
              <w:t>33</w:t>
            </w:r>
          </w:p>
        </w:tc>
      </w:tr>
      <w:tr w:rsidR="00102764" w14:paraId="306CF925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E95D56E" w14:textId="77777777" w:rsidR="00102764" w:rsidRDefault="00000000">
            <w:r>
              <w:t>32. Jeu d’essai : formulaire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529D214" w14:textId="77777777" w:rsidR="00102764" w:rsidRDefault="00000000">
            <w:r>
              <w:t>34</w:t>
            </w:r>
          </w:p>
        </w:tc>
      </w:tr>
      <w:tr w:rsidR="00102764" w14:paraId="080D9195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F9EDCE7" w14:textId="77777777" w:rsidR="00102764" w:rsidRDefault="00000000">
            <w:r>
              <w:t>33. Jeu d’essai : paiement Stripe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C8D694D" w14:textId="77777777" w:rsidR="00102764" w:rsidRDefault="00000000">
            <w:r>
              <w:t>35</w:t>
            </w:r>
          </w:p>
        </w:tc>
      </w:tr>
      <w:tr w:rsidR="00102764" w14:paraId="16A40F64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B96B61B" w14:textId="77777777" w:rsidR="00102764" w:rsidRDefault="00000000">
            <w:r>
              <w:t>34. Jeu d’essai : confirmation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FD4ED65" w14:textId="77777777" w:rsidR="00102764" w:rsidRDefault="00000000">
            <w:r>
              <w:t>36</w:t>
            </w:r>
          </w:p>
        </w:tc>
      </w:tr>
      <w:tr w:rsidR="00102764" w14:paraId="08DA36A2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EEF1EAF" w14:textId="77777777" w:rsidR="00102764" w:rsidRDefault="00000000">
            <w:r>
              <w:t>35. Tests et validation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678F19F" w14:textId="77777777" w:rsidR="00102764" w:rsidRDefault="00000000">
            <w:r>
              <w:t>37</w:t>
            </w:r>
          </w:p>
        </w:tc>
      </w:tr>
      <w:tr w:rsidR="00102764" w14:paraId="565A15DC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66E9E79" w14:textId="77777777" w:rsidR="00102764" w:rsidRDefault="00000000">
            <w:r>
              <w:t>36. Déploiement et maintenance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CC25595" w14:textId="77777777" w:rsidR="00102764" w:rsidRDefault="00000000">
            <w:r>
              <w:t>38</w:t>
            </w:r>
          </w:p>
        </w:tc>
      </w:tr>
      <w:tr w:rsidR="00102764" w14:paraId="0776191A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90585DE" w14:textId="77777777" w:rsidR="00102764" w:rsidRDefault="00000000">
            <w:r>
              <w:t>37. Documentation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3ED7389" w14:textId="77777777" w:rsidR="00102764" w:rsidRDefault="00000000">
            <w:r>
              <w:t>39</w:t>
            </w:r>
          </w:p>
        </w:tc>
      </w:tr>
      <w:tr w:rsidR="00102764" w14:paraId="69150CAC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8ADB51D" w14:textId="77777777" w:rsidR="00102764" w:rsidRDefault="00000000">
            <w:r>
              <w:t>38. Difficultés et solutions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09FBFE" w14:textId="77777777" w:rsidR="00102764" w:rsidRDefault="00000000">
            <w:r>
              <w:t>40</w:t>
            </w:r>
          </w:p>
        </w:tc>
      </w:tr>
      <w:tr w:rsidR="00102764" w14:paraId="4AA05F82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79414AC" w14:textId="77777777" w:rsidR="00102764" w:rsidRDefault="00000000">
            <w:r>
              <w:t>39. Bilan personnel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6EA03CB" w14:textId="77777777" w:rsidR="00102764" w:rsidRDefault="00000000">
            <w:r>
              <w:t>41</w:t>
            </w:r>
          </w:p>
        </w:tc>
      </w:tr>
      <w:tr w:rsidR="00102764" w14:paraId="6BE6726F" w14:textId="77777777">
        <w:trPr>
          <w:jc w:val="center"/>
        </w:trPr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57CD320" w14:textId="77777777" w:rsidR="00102764" w:rsidRDefault="00000000">
            <w:r>
              <w:t>40. Annexes et références</w:t>
            </w:r>
          </w:p>
        </w:tc>
        <w:tc>
          <w:tcPr>
            <w:tcW w:w="5131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0BC1E63" w14:textId="77777777" w:rsidR="00102764" w:rsidRDefault="00000000">
            <w:r>
              <w:t>42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22D2F8AA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02C10E8E" w14:textId="77777777" w:rsidR="00102764" w:rsidRDefault="00000000">
            <w:r>
              <w:rPr>
                <w:b/>
                <w:color w:val="11151C"/>
              </w:rPr>
              <w:t>Remarque</w:t>
            </w:r>
          </w:p>
          <w:p w14:paraId="4358055F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Les captures sont volontairement intégrées en grand format afin de rester lisibles après impression du dossier.</w:t>
            </w:r>
          </w:p>
        </w:tc>
      </w:tr>
    </w:tbl>
    <w:p w14:paraId="129A5280" w14:textId="77777777" w:rsidR="00102764" w:rsidRDefault="00000000">
      <w:pPr>
        <w:spacing w:line="252" w:lineRule="auto"/>
      </w:pPr>
      <w:r>
        <w:br w:type="page"/>
      </w:r>
    </w:p>
    <w:p w14:paraId="455BA994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1. Introduction</w:t>
      </w:r>
    </w:p>
    <w:p w14:paraId="68856BA1" w14:textId="77777777" w:rsidR="00102764" w:rsidRDefault="00000000">
      <w:pPr>
        <w:spacing w:after="100" w:line="252" w:lineRule="auto"/>
      </w:pPr>
      <w:r>
        <w:rPr>
          <w:color w:val="222222"/>
        </w:rPr>
        <w:t>Dans le cadre du titre professionnel Développeur Web et Web Mobile, j’ai réalisé le projet SM PERFORMANCE, une application web destinée à un coach sportif spécialisé dans les sports de combat et la performance physique.</w:t>
      </w:r>
    </w:p>
    <w:p w14:paraId="617EE9A9" w14:textId="77777777" w:rsidR="00102764" w:rsidRDefault="00000000">
      <w:pPr>
        <w:spacing w:after="100" w:line="252" w:lineRule="auto"/>
      </w:pPr>
      <w:r>
        <w:rPr>
          <w:color w:val="222222"/>
        </w:rPr>
        <w:t>L’objectif principal était de concevoir une plateforme claire, moderne et fonctionnelle permettant à un client de réserver une séance, de choisir une discipline, de sélectionner un créneau, de renseigner ses informations, puis de payer en ligne.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102764" w14:paraId="36A96672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5CD6E0FE" w14:textId="77777777" w:rsidR="00102764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3A825FFE" w14:textId="77777777" w:rsidR="0010276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02764" w14:paraId="6A1A231E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CBEEB8" w14:textId="77777777" w:rsidR="00102764" w:rsidRDefault="00000000">
            <w:r>
              <w:rPr>
                <w:color w:val="222222"/>
                <w:sz w:val="18"/>
              </w:rPr>
              <w:t>Nom du projet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991D15F" w14:textId="77777777" w:rsidR="00102764" w:rsidRDefault="00000000">
            <w:r>
              <w:rPr>
                <w:color w:val="222222"/>
                <w:sz w:val="18"/>
              </w:rPr>
              <w:t>SM PERFORMANCE</w:t>
            </w:r>
          </w:p>
        </w:tc>
      </w:tr>
      <w:tr w:rsidR="00102764" w14:paraId="1B26DC39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7C22E9D" w14:textId="77777777" w:rsidR="00102764" w:rsidRDefault="00000000">
            <w:r>
              <w:rPr>
                <w:color w:val="222222"/>
                <w:sz w:val="18"/>
              </w:rPr>
              <w:t>Type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F82E20D" w14:textId="77777777" w:rsidR="00102764" w:rsidRDefault="00000000">
            <w:r>
              <w:rPr>
                <w:color w:val="222222"/>
                <w:sz w:val="18"/>
              </w:rPr>
              <w:t>Application web de réservation et paiement</w:t>
            </w:r>
          </w:p>
        </w:tc>
      </w:tr>
      <w:tr w:rsidR="00102764" w14:paraId="439D006E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CDB45D5" w14:textId="77777777" w:rsidR="00102764" w:rsidRDefault="00000000">
            <w:r>
              <w:rPr>
                <w:color w:val="222222"/>
                <w:sz w:val="18"/>
              </w:rPr>
              <w:t>Public visé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312CF06" w14:textId="77777777" w:rsidR="00102764" w:rsidRDefault="00000000">
            <w:r>
              <w:rPr>
                <w:color w:val="222222"/>
                <w:sz w:val="18"/>
              </w:rPr>
              <w:t>Personnes souhaitant réserver une séance de coaching sportif</w:t>
            </w:r>
          </w:p>
        </w:tc>
      </w:tr>
      <w:tr w:rsidR="00102764" w14:paraId="1D94F6FF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9266156" w14:textId="77777777" w:rsidR="00102764" w:rsidRDefault="00000000">
            <w:r>
              <w:rPr>
                <w:color w:val="222222"/>
                <w:sz w:val="18"/>
              </w:rPr>
              <w:t>Réalisation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071173A" w14:textId="77777777" w:rsidR="00102764" w:rsidRDefault="00000000">
            <w:r>
              <w:rPr>
                <w:color w:val="222222"/>
                <w:sz w:val="18"/>
              </w:rPr>
              <w:t>Projet réalisé seul, de l’analyse au déploiement</w:t>
            </w:r>
          </w:p>
        </w:tc>
      </w:tr>
      <w:tr w:rsidR="00102764" w14:paraId="18B62F76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6D44FD4" w14:textId="77777777" w:rsidR="00102764" w:rsidRDefault="00000000">
            <w:r>
              <w:rPr>
                <w:color w:val="222222"/>
                <w:sz w:val="18"/>
              </w:rPr>
              <w:t>Livrables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A0764E3" w14:textId="77777777" w:rsidR="00102764" w:rsidRDefault="00000000">
            <w:r>
              <w:rPr>
                <w:color w:val="222222"/>
                <w:sz w:val="18"/>
              </w:rPr>
              <w:t>Application en ligne, dépôt GitHub, dossier projet, support oral</w:t>
            </w:r>
          </w:p>
        </w:tc>
      </w:tr>
    </w:tbl>
    <w:p w14:paraId="204770ED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6030CA81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6FC3EA45" w14:textId="77777777" w:rsidR="00102764" w:rsidRDefault="00000000">
            <w:r>
              <w:rPr>
                <w:b/>
                <w:color w:val="11151C"/>
              </w:rPr>
              <w:t>Fil conducteur</w:t>
            </w:r>
          </w:p>
          <w:p w14:paraId="49FF3F6B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Ce dossier présente le projet de manière progressive : contexte, analyse, conception, réalisation technique, tests, sécurité, déploiement et bilan.</w:t>
            </w:r>
          </w:p>
        </w:tc>
      </w:tr>
    </w:tbl>
    <w:p w14:paraId="4AD5A083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1245B2D1" wp14:editId="16E9C356">
            <wp:extent cx="5056266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 dessais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26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5522" w14:textId="77777777" w:rsidR="00102764" w:rsidRDefault="00000000">
      <w:pPr>
        <w:spacing w:after="100" w:line="252" w:lineRule="auto"/>
      </w:pPr>
      <w:proofErr w:type="spellStart"/>
      <w:r>
        <w:rPr>
          <w:color w:val="222222"/>
        </w:rPr>
        <w:t>J’ai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rédigé</w:t>
      </w:r>
      <w:proofErr w:type="spellEnd"/>
      <w:r>
        <w:rPr>
          <w:color w:val="222222"/>
        </w:rPr>
        <w:t xml:space="preserve"> le dossier à la première personne lorsque j’explique mes choix ou les actions que j’ai réalisées, afin de montrer clairement mon implication personnelle dans le projet.</w:t>
      </w:r>
    </w:p>
    <w:p w14:paraId="11A7C9E7" w14:textId="77777777" w:rsidR="00102764" w:rsidRDefault="00000000">
      <w:pPr>
        <w:spacing w:line="252" w:lineRule="auto"/>
      </w:pPr>
      <w:r>
        <w:br w:type="page"/>
      </w:r>
    </w:p>
    <w:p w14:paraId="6CF96C02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2. Contexte et objectifs</w:t>
      </w:r>
    </w:p>
    <w:p w14:paraId="37B17D0E" w14:textId="77777777" w:rsidR="00102764" w:rsidRDefault="00000000">
      <w:pPr>
        <w:spacing w:after="100" w:line="252" w:lineRule="auto"/>
      </w:pPr>
      <w:r>
        <w:rPr>
          <w:color w:val="222222"/>
        </w:rPr>
        <w:t>Le projet répond au besoin d’un coach sportif qui souhaitait disposer d’un site professionnel pour présenter son activité et simplifier la prise de réservation.</w:t>
      </w:r>
    </w:p>
    <w:p w14:paraId="2F1748BF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Objectifs métier</w:t>
      </w:r>
    </w:p>
    <w:p w14:paraId="2B4E85E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Présenter une image professionnelle, cohérente avec l’univers du sport et de la performance.</w:t>
      </w:r>
    </w:p>
    <w:p w14:paraId="7E72CEF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Permettre aux clients de réserver une séance sans échange manuel long.</w:t>
      </w:r>
    </w:p>
    <w:p w14:paraId="1579FB53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Gérer les réservations et les messages depuis un espace administrateur.</w:t>
      </w:r>
    </w:p>
    <w:p w14:paraId="03AB57BA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Sécuriser le paiement en ligne via un prestataire spécialisé.</w:t>
      </w:r>
    </w:p>
    <w:p w14:paraId="5F51335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Offrir au client un espace personnel avec historique et facture.</w:t>
      </w:r>
    </w:p>
    <w:p w14:paraId="492C6AD9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Problématique</w:t>
      </w:r>
    </w:p>
    <w:p w14:paraId="480BEE88" w14:textId="77777777" w:rsidR="00102764" w:rsidRDefault="00000000">
      <w:pPr>
        <w:spacing w:after="100" w:line="252" w:lineRule="auto"/>
      </w:pPr>
      <w:r>
        <w:rPr>
          <w:color w:val="222222"/>
        </w:rPr>
        <w:t>Avant le projet, la réservation pouvait nécessiter des échanges directs entre le coach et le client. L’application vise donc à fluidifier ce parcours, tout en centralisant les informations essentielles.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25D8F479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0CCAC03C" w14:textId="77777777" w:rsidR="00102764" w:rsidRDefault="00000000">
            <w:r>
              <w:rPr>
                <w:b/>
                <w:color w:val="11151C"/>
              </w:rPr>
              <w:t>Besoin principal</w:t>
            </w:r>
          </w:p>
          <w:p w14:paraId="593D75B1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Transformer une demande simple - réserver une séance - en parcours web complet : choix, créneau, informations, paiement, confirmation et suivi.</w:t>
            </w:r>
          </w:p>
        </w:tc>
      </w:tr>
    </w:tbl>
    <w:p w14:paraId="0F279263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20F771B1" wp14:editId="4FD156A9">
            <wp:extent cx="3414355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_etap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435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9DED" w14:textId="67E8FF72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Le parcours de réservation commence par un choix de discipline</w:t>
      </w:r>
    </w:p>
    <w:p w14:paraId="16E2959F" w14:textId="77777777" w:rsidR="00102764" w:rsidRDefault="00000000">
      <w:pPr>
        <w:spacing w:line="252" w:lineRule="auto"/>
      </w:pPr>
      <w:r>
        <w:br w:type="page"/>
      </w:r>
    </w:p>
    <w:p w14:paraId="0D92A671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3. Référentiel visé RNCP37674</w:t>
      </w:r>
    </w:p>
    <w:p w14:paraId="4E0800EF" w14:textId="77777777" w:rsidR="00102764" w:rsidRDefault="00000000">
      <w:pPr>
        <w:spacing w:after="100" w:line="252" w:lineRule="auto"/>
      </w:pPr>
      <w:r>
        <w:rPr>
          <w:color w:val="222222"/>
        </w:rPr>
        <w:t>Le projet est aligné avec le titre professionnel Développeur Web et Web Mobile, fiche RNCP37674. La fiche France compétences indique un titre actif, de niveau 5, structuré autour de deux blocs : front-end sécurisé et back-end sécurisé.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048"/>
      </w:tblGrid>
      <w:tr w:rsidR="00102764" w14:paraId="75CC02A4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2418C065" w14:textId="77777777" w:rsidR="00102764" w:rsidRDefault="00000000">
            <w:r>
              <w:rPr>
                <w:b/>
                <w:color w:val="FFFFFF"/>
                <w:sz w:val="18"/>
              </w:rPr>
              <w:t>Bloc / compétence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6499A7EC" w14:textId="77777777" w:rsidR="00102764" w:rsidRDefault="00000000">
            <w:r>
              <w:rPr>
                <w:b/>
                <w:color w:val="FFFFFF"/>
                <w:sz w:val="18"/>
              </w:rPr>
              <w:t>Mise en œuvre dans SM PERFORMANCE</w:t>
            </w:r>
          </w:p>
        </w:tc>
      </w:tr>
      <w:tr w:rsidR="00102764" w14:paraId="12F05700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E8E3BB9" w14:textId="77777777" w:rsidR="00102764" w:rsidRDefault="00000000">
            <w:r>
              <w:rPr>
                <w:color w:val="222222"/>
                <w:sz w:val="18"/>
              </w:rPr>
              <w:t>Installer et configurer son environnement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19602A6" w14:textId="77777777" w:rsidR="00102764" w:rsidRDefault="00000000">
            <w:r>
              <w:rPr>
                <w:color w:val="222222"/>
                <w:sz w:val="18"/>
              </w:rPr>
              <w:t>VS Code, Node.js, Next.js, GitHub, Supabase, Stripe, Vercel</w:t>
            </w:r>
          </w:p>
        </w:tc>
      </w:tr>
      <w:tr w:rsidR="00102764" w14:paraId="03258973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946536C" w14:textId="77777777" w:rsidR="00102764" w:rsidRDefault="00000000">
            <w:r>
              <w:rPr>
                <w:color w:val="222222"/>
                <w:sz w:val="18"/>
              </w:rPr>
              <w:t>Maquetter des interfaces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9FB2776" w14:textId="77777777" w:rsidR="00102764" w:rsidRDefault="00000000">
            <w:r>
              <w:rPr>
                <w:color w:val="222222"/>
                <w:sz w:val="18"/>
              </w:rPr>
              <w:t>Maquettes Figma et prototype du parcours utilisateur</w:t>
            </w:r>
          </w:p>
        </w:tc>
      </w:tr>
      <w:tr w:rsidR="00102764" w14:paraId="305D8AC8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216C15D" w14:textId="77777777" w:rsidR="00102764" w:rsidRDefault="00000000">
            <w:r>
              <w:rPr>
                <w:color w:val="222222"/>
                <w:sz w:val="18"/>
              </w:rPr>
              <w:t>Réaliser des interfaces statiques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E04FCA8" w14:textId="77777777" w:rsidR="00102764" w:rsidRDefault="00000000">
            <w:r>
              <w:rPr>
                <w:color w:val="222222"/>
                <w:sz w:val="18"/>
              </w:rPr>
              <w:t>Pages accueil, réservation, contact, connexion, inscription</w:t>
            </w:r>
          </w:p>
        </w:tc>
      </w:tr>
      <w:tr w:rsidR="00102764" w14:paraId="005A7C10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FA1D4A7" w14:textId="77777777" w:rsidR="00102764" w:rsidRDefault="00000000">
            <w:r>
              <w:rPr>
                <w:color w:val="222222"/>
                <w:sz w:val="18"/>
              </w:rPr>
              <w:t>Développer des interfaces dynamiques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E67D4C6" w14:textId="77777777" w:rsidR="00102764" w:rsidRDefault="00000000">
            <w:r>
              <w:rPr>
                <w:color w:val="222222"/>
                <w:sz w:val="18"/>
              </w:rPr>
              <w:t>Réservation multi-étapes, dashboard, espace utilisateur</w:t>
            </w:r>
          </w:p>
        </w:tc>
      </w:tr>
      <w:tr w:rsidR="00102764" w14:paraId="01658DBB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A5613E8" w14:textId="77777777" w:rsidR="00102764" w:rsidRDefault="00000000">
            <w:r>
              <w:rPr>
                <w:color w:val="222222"/>
                <w:sz w:val="18"/>
              </w:rPr>
              <w:t>Mettre en place une base de données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346778F" w14:textId="77777777" w:rsidR="00102764" w:rsidRDefault="00000000">
            <w:r>
              <w:rPr>
                <w:color w:val="222222"/>
                <w:sz w:val="18"/>
              </w:rPr>
              <w:t>MCD, MLD, tables reservations et contact_messages</w:t>
            </w:r>
          </w:p>
        </w:tc>
      </w:tr>
      <w:tr w:rsidR="00102764" w14:paraId="515A62A6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FFAFE2D" w14:textId="77777777" w:rsidR="00102764" w:rsidRDefault="00000000">
            <w:r>
              <w:rPr>
                <w:color w:val="222222"/>
                <w:sz w:val="18"/>
              </w:rPr>
              <w:t>Développer les accès aux données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AF5C383" w14:textId="77777777" w:rsidR="00102764" w:rsidRDefault="00000000">
            <w:r>
              <w:rPr>
                <w:color w:val="222222"/>
                <w:sz w:val="18"/>
              </w:rPr>
              <w:t>Requêtes Supabase côté serveur</w:t>
            </w:r>
          </w:p>
        </w:tc>
      </w:tr>
      <w:tr w:rsidR="00102764" w14:paraId="68E766B3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3876B99" w14:textId="77777777" w:rsidR="00102764" w:rsidRDefault="00000000">
            <w:r>
              <w:rPr>
                <w:color w:val="222222"/>
                <w:sz w:val="18"/>
              </w:rPr>
              <w:t>Développer les composants métier serveur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D3798A2" w14:textId="77777777" w:rsidR="00102764" w:rsidRDefault="00000000">
            <w:r>
              <w:rPr>
                <w:color w:val="222222"/>
                <w:sz w:val="18"/>
              </w:rPr>
              <w:t>API Stripe, contact, facture PDF, suppression admin</w:t>
            </w:r>
          </w:p>
        </w:tc>
      </w:tr>
      <w:tr w:rsidR="00102764" w14:paraId="6E9DD4F9" w14:textId="77777777">
        <w:trPr>
          <w:jc w:val="center"/>
        </w:trPr>
        <w:tc>
          <w:tcPr>
            <w:tcW w:w="324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05BD7CB" w14:textId="77777777" w:rsidR="00102764" w:rsidRDefault="00000000">
            <w:r>
              <w:rPr>
                <w:color w:val="222222"/>
                <w:sz w:val="18"/>
              </w:rPr>
              <w:t>Documenter le déploiement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E723667" w14:textId="77777777" w:rsidR="00102764" w:rsidRDefault="00000000">
            <w:r>
              <w:rPr>
                <w:color w:val="222222"/>
                <w:sz w:val="18"/>
              </w:rPr>
              <w:t>Vercel, variables d’environnement, services externes</w:t>
            </w:r>
          </w:p>
        </w:tc>
      </w:tr>
    </w:tbl>
    <w:p w14:paraId="38004034" w14:textId="77777777" w:rsidR="00102764" w:rsidRDefault="00102764">
      <w:pPr>
        <w:spacing w:after="40" w:line="252" w:lineRule="auto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3024"/>
      </w:tblGrid>
      <w:tr w:rsidR="00102764" w14:paraId="3BC9377A" w14:textId="77777777">
        <w:trPr>
          <w:jc w:val="center"/>
        </w:trPr>
        <w:tc>
          <w:tcPr>
            <w:tcW w:w="475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CABEC85" w14:textId="77777777" w:rsidR="00102764" w:rsidRDefault="00000000">
            <w:r>
              <w:rPr>
                <w:b/>
                <w:color w:val="FFFFFF"/>
                <w:sz w:val="18"/>
              </w:rPr>
              <w:t>Épreuve liée au dossier</w:t>
            </w:r>
          </w:p>
        </w:tc>
        <w:tc>
          <w:tcPr>
            <w:tcW w:w="30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6A9D9E27" w14:textId="77777777" w:rsidR="00102764" w:rsidRDefault="00000000">
            <w:r>
              <w:rPr>
                <w:b/>
                <w:color w:val="FFFFFF"/>
                <w:sz w:val="18"/>
              </w:rPr>
              <w:t>Durée indiquée</w:t>
            </w:r>
          </w:p>
        </w:tc>
      </w:tr>
      <w:tr w:rsidR="00102764" w14:paraId="66B5D8CD" w14:textId="77777777">
        <w:trPr>
          <w:jc w:val="center"/>
        </w:trPr>
        <w:tc>
          <w:tcPr>
            <w:tcW w:w="475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1622015" w14:textId="77777777" w:rsidR="00102764" w:rsidRDefault="00000000">
            <w:r>
              <w:rPr>
                <w:color w:val="222222"/>
                <w:sz w:val="18"/>
              </w:rPr>
              <w:t>Présentation du projet réalisé en amont</w:t>
            </w:r>
          </w:p>
        </w:tc>
        <w:tc>
          <w:tcPr>
            <w:tcW w:w="30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C759A86" w14:textId="77777777" w:rsidR="00102764" w:rsidRDefault="00000000">
            <w:r>
              <w:rPr>
                <w:color w:val="222222"/>
                <w:sz w:val="18"/>
              </w:rPr>
              <w:t>35 minutes</w:t>
            </w:r>
          </w:p>
        </w:tc>
      </w:tr>
      <w:tr w:rsidR="00102764" w14:paraId="650D4150" w14:textId="77777777">
        <w:trPr>
          <w:jc w:val="center"/>
        </w:trPr>
        <w:tc>
          <w:tcPr>
            <w:tcW w:w="475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94B0D4E" w14:textId="77777777" w:rsidR="00102764" w:rsidRDefault="00000000">
            <w:r>
              <w:rPr>
                <w:color w:val="222222"/>
                <w:sz w:val="18"/>
              </w:rPr>
              <w:t>Entretien technique</w:t>
            </w:r>
          </w:p>
        </w:tc>
        <w:tc>
          <w:tcPr>
            <w:tcW w:w="30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F4A6B8F" w14:textId="77777777" w:rsidR="00102764" w:rsidRDefault="00000000">
            <w:r>
              <w:rPr>
                <w:color w:val="222222"/>
                <w:sz w:val="18"/>
              </w:rPr>
              <w:t>40 minutes</w:t>
            </w:r>
          </w:p>
        </w:tc>
      </w:tr>
      <w:tr w:rsidR="00102764" w14:paraId="04081F38" w14:textId="77777777">
        <w:trPr>
          <w:jc w:val="center"/>
        </w:trPr>
        <w:tc>
          <w:tcPr>
            <w:tcW w:w="475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88F7759" w14:textId="77777777" w:rsidR="00102764" w:rsidRDefault="00000000">
            <w:r>
              <w:rPr>
                <w:color w:val="222222"/>
                <w:sz w:val="18"/>
              </w:rPr>
              <w:t>Questionnaire professionnel</w:t>
            </w:r>
          </w:p>
        </w:tc>
        <w:tc>
          <w:tcPr>
            <w:tcW w:w="30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2E270A4" w14:textId="77777777" w:rsidR="00102764" w:rsidRDefault="00000000">
            <w:r>
              <w:rPr>
                <w:color w:val="222222"/>
                <w:sz w:val="18"/>
              </w:rPr>
              <w:t>30 minutes</w:t>
            </w:r>
          </w:p>
        </w:tc>
      </w:tr>
      <w:tr w:rsidR="00102764" w14:paraId="53A9EB8E" w14:textId="77777777">
        <w:trPr>
          <w:jc w:val="center"/>
        </w:trPr>
        <w:tc>
          <w:tcPr>
            <w:tcW w:w="475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6A26070" w14:textId="77777777" w:rsidR="00102764" w:rsidRDefault="00000000">
            <w:r>
              <w:rPr>
                <w:color w:val="222222"/>
                <w:sz w:val="18"/>
              </w:rPr>
              <w:t>Entretien final</w:t>
            </w:r>
          </w:p>
        </w:tc>
        <w:tc>
          <w:tcPr>
            <w:tcW w:w="30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E5A9243" w14:textId="77777777" w:rsidR="00102764" w:rsidRDefault="00000000">
            <w:r>
              <w:rPr>
                <w:color w:val="222222"/>
                <w:sz w:val="18"/>
              </w:rPr>
              <w:t>15 minutes</w:t>
            </w:r>
          </w:p>
        </w:tc>
      </w:tr>
    </w:tbl>
    <w:p w14:paraId="38BE90E9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11A6D258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01CA0AD2" w14:textId="77777777" w:rsidR="00102764" w:rsidRDefault="00000000">
            <w:r>
              <w:rPr>
                <w:b/>
                <w:color w:val="11151C"/>
              </w:rPr>
              <w:t>Guide d’examen</w:t>
            </w:r>
          </w:p>
          <w:p w14:paraId="3F0DDB67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 dossier projet doit présenter le contexte, l’analyse, la conception, le développement, les tests, la documentation et le bilan. Cette structure a été reprise dans ce document.</w:t>
            </w:r>
          </w:p>
        </w:tc>
      </w:tr>
    </w:tbl>
    <w:p w14:paraId="47E02EDE" w14:textId="77777777" w:rsidR="00102764" w:rsidRDefault="00000000">
      <w:pPr>
        <w:spacing w:line="252" w:lineRule="auto"/>
      </w:pPr>
      <w:r>
        <w:br w:type="page"/>
      </w:r>
    </w:p>
    <w:p w14:paraId="7E72DDA0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4. Cahier des charges</w:t>
      </w:r>
    </w:p>
    <w:p w14:paraId="17AD414F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Fonctionnalités attendues</w:t>
      </w:r>
    </w:p>
    <w:p w14:paraId="6CAF22A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Page d’accueil présentant l’identité du coach et les services proposés.</w:t>
      </w:r>
    </w:p>
    <w:p w14:paraId="15D242C8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Parcours de réservation en plusieurs étapes.</w:t>
      </w:r>
    </w:p>
    <w:p w14:paraId="3E58B6EB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Paiement sécurisé avec Stripe Checkout.</w:t>
      </w:r>
    </w:p>
    <w:p w14:paraId="6C6E1B0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Création de compte, connexion et espace utilisateur.</w:t>
      </w:r>
    </w:p>
    <w:p w14:paraId="5710BF14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Téléchargement d’une facture PDF après paiement.</w:t>
      </w:r>
    </w:p>
    <w:p w14:paraId="387F37C2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Formulaire de contact avec enregistrement des messages.</w:t>
      </w:r>
    </w:p>
    <w:p w14:paraId="038AF0FC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Dashboard administrateur pour suivre réservations et messages.</w:t>
      </w:r>
    </w:p>
    <w:p w14:paraId="044BAF6B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Contraintes</w:t>
      </w:r>
    </w:p>
    <w:p w14:paraId="6695545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Interface responsive sur ordinateur et mobile.</w:t>
      </w:r>
    </w:p>
    <w:p w14:paraId="09D27258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Code maintenable et structuré avec TypeScript.</w:t>
      </w:r>
    </w:p>
    <w:p w14:paraId="6979456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Données sensibles et clés API stockées côté serveur.</w:t>
      </w:r>
    </w:p>
    <w:p w14:paraId="6C694DEC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Projet déployé en ligne pour la démonstration.</w:t>
      </w:r>
    </w:p>
    <w:p w14:paraId="1EDF4315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Respect d’un parcours simple pour l’utilisateur final.</w:t>
      </w:r>
    </w:p>
    <w:p w14:paraId="761D4947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User stories principales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168"/>
        <w:gridCol w:w="3168"/>
      </w:tblGrid>
      <w:tr w:rsidR="00102764" w14:paraId="750AF180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5C912207" w14:textId="77777777" w:rsidR="00102764" w:rsidRDefault="00000000">
            <w:r>
              <w:rPr>
                <w:b/>
                <w:color w:val="FFFFFF"/>
                <w:sz w:val="18"/>
              </w:rPr>
              <w:t>En tant que...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46D33C7C" w14:textId="77777777" w:rsidR="00102764" w:rsidRDefault="00000000">
            <w:r>
              <w:rPr>
                <w:b/>
                <w:color w:val="FFFFFF"/>
                <w:sz w:val="18"/>
              </w:rPr>
              <w:t>Je veux...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30C44800" w14:textId="77777777" w:rsidR="00102764" w:rsidRDefault="00000000">
            <w:r>
              <w:rPr>
                <w:b/>
                <w:color w:val="FFFFFF"/>
                <w:sz w:val="18"/>
              </w:rPr>
              <w:t>Afin de...</w:t>
            </w:r>
          </w:p>
        </w:tc>
      </w:tr>
      <w:tr w:rsidR="00102764" w14:paraId="4576E9C9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FDFC2F8" w14:textId="77777777" w:rsidR="00102764" w:rsidRDefault="00000000">
            <w:r>
              <w:rPr>
                <w:color w:val="222222"/>
                <w:sz w:val="18"/>
              </w:rPr>
              <w:t>Visiteur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6478D86" w14:textId="77777777" w:rsidR="00102764" w:rsidRDefault="00000000">
            <w:r>
              <w:rPr>
                <w:color w:val="222222"/>
                <w:sz w:val="18"/>
              </w:rPr>
              <w:t>voir les offres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20CF09A" w14:textId="77777777" w:rsidR="00102764" w:rsidRDefault="00000000">
            <w:r>
              <w:rPr>
                <w:color w:val="222222"/>
                <w:sz w:val="18"/>
              </w:rPr>
              <w:t>comprendre le service</w:t>
            </w:r>
          </w:p>
        </w:tc>
      </w:tr>
      <w:tr w:rsidR="00102764" w14:paraId="7F9E60E2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DF39371" w14:textId="77777777" w:rsidR="00102764" w:rsidRDefault="00000000">
            <w:r>
              <w:rPr>
                <w:color w:val="222222"/>
                <w:sz w:val="18"/>
              </w:rPr>
              <w:t>Client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46C5B94" w14:textId="77777777" w:rsidR="00102764" w:rsidRDefault="00000000">
            <w:r>
              <w:rPr>
                <w:color w:val="222222"/>
                <w:sz w:val="18"/>
              </w:rPr>
              <w:t>réserver une séance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C01E441" w14:textId="77777777" w:rsidR="00102764" w:rsidRDefault="00000000">
            <w:r>
              <w:rPr>
                <w:color w:val="222222"/>
                <w:sz w:val="18"/>
              </w:rPr>
              <w:t>bloquer un créneau</w:t>
            </w:r>
          </w:p>
        </w:tc>
      </w:tr>
      <w:tr w:rsidR="00102764" w14:paraId="5E185F22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9F7C50B" w14:textId="77777777" w:rsidR="00102764" w:rsidRDefault="00000000">
            <w:r>
              <w:rPr>
                <w:color w:val="222222"/>
                <w:sz w:val="18"/>
              </w:rPr>
              <w:t>Client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14F3C72" w14:textId="77777777" w:rsidR="00102764" w:rsidRDefault="00000000">
            <w:r>
              <w:rPr>
                <w:color w:val="222222"/>
                <w:sz w:val="18"/>
              </w:rPr>
              <w:t>payer en ligne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7CEA839" w14:textId="77777777" w:rsidR="00102764" w:rsidRDefault="00000000">
            <w:r>
              <w:rPr>
                <w:color w:val="222222"/>
                <w:sz w:val="18"/>
              </w:rPr>
              <w:t>confirmer ma réservation</w:t>
            </w:r>
          </w:p>
        </w:tc>
      </w:tr>
      <w:tr w:rsidR="00102764" w14:paraId="1AFAA9F2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8067FAE" w14:textId="77777777" w:rsidR="00102764" w:rsidRDefault="00000000">
            <w:r>
              <w:rPr>
                <w:color w:val="222222"/>
                <w:sz w:val="18"/>
              </w:rPr>
              <w:t>Client connecté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C5D185E" w14:textId="77777777" w:rsidR="00102764" w:rsidRDefault="00000000">
            <w:r>
              <w:rPr>
                <w:color w:val="222222"/>
                <w:sz w:val="18"/>
              </w:rPr>
              <w:t>télécharger une facture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A7CA609" w14:textId="77777777" w:rsidR="00102764" w:rsidRDefault="00000000">
            <w:r>
              <w:rPr>
                <w:color w:val="222222"/>
                <w:sz w:val="18"/>
              </w:rPr>
              <w:t>garder une trace</w:t>
            </w:r>
          </w:p>
        </w:tc>
      </w:tr>
      <w:tr w:rsidR="00102764" w14:paraId="5EB47AA9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D567A5D" w14:textId="77777777" w:rsidR="00102764" w:rsidRDefault="00000000">
            <w:r>
              <w:rPr>
                <w:color w:val="222222"/>
                <w:sz w:val="18"/>
              </w:rPr>
              <w:t>Admin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9A10646" w14:textId="77777777" w:rsidR="00102764" w:rsidRDefault="00000000">
            <w:r>
              <w:rPr>
                <w:color w:val="222222"/>
                <w:sz w:val="18"/>
              </w:rPr>
              <w:t>voir les réservations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17A5FA7" w14:textId="77777777" w:rsidR="00102764" w:rsidRDefault="00000000">
            <w:r>
              <w:rPr>
                <w:color w:val="222222"/>
                <w:sz w:val="18"/>
              </w:rPr>
              <w:t>suivre l’activité</w:t>
            </w:r>
          </w:p>
        </w:tc>
      </w:tr>
      <w:tr w:rsidR="00102764" w14:paraId="6706CED9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CD27BF0" w14:textId="77777777" w:rsidR="00102764" w:rsidRDefault="00000000">
            <w:r>
              <w:rPr>
                <w:color w:val="222222"/>
                <w:sz w:val="18"/>
              </w:rPr>
              <w:t>Admin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1E97829" w14:textId="77777777" w:rsidR="00102764" w:rsidRDefault="00000000">
            <w:r>
              <w:rPr>
                <w:color w:val="222222"/>
                <w:sz w:val="18"/>
              </w:rPr>
              <w:t>lire les messages</w:t>
            </w:r>
          </w:p>
        </w:tc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4B38BCC" w14:textId="77777777" w:rsidR="00102764" w:rsidRDefault="00000000">
            <w:r>
              <w:rPr>
                <w:color w:val="222222"/>
                <w:sz w:val="18"/>
              </w:rPr>
              <w:t>répondre aux demandes</w:t>
            </w:r>
          </w:p>
        </w:tc>
      </w:tr>
    </w:tbl>
    <w:p w14:paraId="0B3A4E73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6FC668B5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56E04FAB" w14:textId="77777777" w:rsidR="00102764" w:rsidRDefault="00000000">
            <w:r>
              <w:rPr>
                <w:b/>
                <w:color w:val="11151C"/>
              </w:rPr>
              <w:t>Priorité</w:t>
            </w:r>
          </w:p>
          <w:p w14:paraId="765D2E4E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 parcours de réservation devait rester simple, car c’est la fonctionnalité centrale de l’application.</w:t>
            </w:r>
          </w:p>
        </w:tc>
      </w:tr>
    </w:tbl>
    <w:p w14:paraId="29ABEA0E" w14:textId="77777777" w:rsidR="00102764" w:rsidRDefault="00000000">
      <w:pPr>
        <w:spacing w:line="252" w:lineRule="auto"/>
      </w:pPr>
      <w:r>
        <w:br w:type="page"/>
      </w:r>
    </w:p>
    <w:p w14:paraId="433EF021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5. Environnement humain et technique</w:t>
      </w:r>
    </w:p>
    <w:p w14:paraId="608F020B" w14:textId="77777777" w:rsidR="00102764" w:rsidRDefault="00000000">
      <w:pPr>
        <w:spacing w:after="100" w:line="252" w:lineRule="auto"/>
      </w:pPr>
      <w:r>
        <w:rPr>
          <w:color w:val="222222"/>
        </w:rPr>
        <w:t>J’ai réalisé ce projet seul. Le besoin a été défini à partir d’échanges avec le coach afin de comprendre son activité, les informations nécessaires à une réservation et les contraintes de paiement.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102764" w14:paraId="7F2FC791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694E5AF4" w14:textId="77777777" w:rsidR="00102764" w:rsidRDefault="00000000"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E041F40" w14:textId="77777777" w:rsidR="00102764" w:rsidRDefault="00000000">
            <w:r>
              <w:rPr>
                <w:b/>
                <w:color w:val="FFFFFF"/>
                <w:sz w:val="18"/>
              </w:rPr>
              <w:t>Outils / technologies</w:t>
            </w:r>
          </w:p>
        </w:tc>
      </w:tr>
      <w:tr w:rsidR="00102764" w14:paraId="618D7687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708067A" w14:textId="77777777" w:rsidR="00102764" w:rsidRDefault="00000000">
            <w:r>
              <w:rPr>
                <w:color w:val="222222"/>
                <w:sz w:val="18"/>
              </w:rPr>
              <w:t>Front-end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9ED5973" w14:textId="77777777" w:rsidR="00102764" w:rsidRDefault="00000000">
            <w:r>
              <w:rPr>
                <w:color w:val="222222"/>
                <w:sz w:val="18"/>
              </w:rPr>
              <w:t>React, Next.js, TypeScript, Tailwind CSS</w:t>
            </w:r>
          </w:p>
        </w:tc>
      </w:tr>
      <w:tr w:rsidR="00102764" w14:paraId="0DDB90EE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B090C83" w14:textId="77777777" w:rsidR="00102764" w:rsidRDefault="00000000">
            <w:r>
              <w:rPr>
                <w:color w:val="222222"/>
                <w:sz w:val="18"/>
              </w:rPr>
              <w:t>Back-end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531AD8B" w14:textId="77777777" w:rsidR="00102764" w:rsidRDefault="00000000">
            <w:r>
              <w:rPr>
                <w:color w:val="222222"/>
                <w:sz w:val="18"/>
              </w:rPr>
              <w:t>Routes API Next.js, Supabase, Stripe, Resend, PDFKit</w:t>
            </w:r>
          </w:p>
        </w:tc>
      </w:tr>
      <w:tr w:rsidR="00102764" w14:paraId="45829420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B53AF70" w14:textId="77777777" w:rsidR="00102764" w:rsidRDefault="00000000">
            <w:r>
              <w:rPr>
                <w:color w:val="222222"/>
                <w:sz w:val="18"/>
              </w:rPr>
              <w:t>Base de données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47E1F47" w14:textId="77777777" w:rsidR="00102764" w:rsidRDefault="00000000">
            <w:r>
              <w:rPr>
                <w:color w:val="222222"/>
                <w:sz w:val="18"/>
              </w:rPr>
              <w:t>Supabase / PostgreSQL</w:t>
            </w:r>
          </w:p>
        </w:tc>
      </w:tr>
      <w:tr w:rsidR="00102764" w14:paraId="0EAD7653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D796558" w14:textId="77777777" w:rsidR="00102764" w:rsidRDefault="00000000">
            <w:r>
              <w:rPr>
                <w:color w:val="222222"/>
                <w:sz w:val="18"/>
              </w:rPr>
              <w:t>Design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531B303" w14:textId="77777777" w:rsidR="00102764" w:rsidRDefault="00000000">
            <w:r>
              <w:rPr>
                <w:color w:val="222222"/>
                <w:sz w:val="18"/>
              </w:rPr>
              <w:t>Figma</w:t>
            </w:r>
          </w:p>
        </w:tc>
      </w:tr>
      <w:tr w:rsidR="00102764" w14:paraId="24AC701A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FA107EC" w14:textId="77777777" w:rsidR="00102764" w:rsidRDefault="00000000">
            <w:r>
              <w:rPr>
                <w:color w:val="222222"/>
                <w:sz w:val="18"/>
              </w:rPr>
              <w:t>Versioning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FB9C44C" w14:textId="77777777" w:rsidR="00102764" w:rsidRDefault="00000000">
            <w:r>
              <w:rPr>
                <w:color w:val="222222"/>
                <w:sz w:val="18"/>
              </w:rPr>
              <w:t>Git et GitHub</w:t>
            </w:r>
          </w:p>
        </w:tc>
      </w:tr>
      <w:tr w:rsidR="00102764" w14:paraId="7098A732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6555CC8" w14:textId="77777777" w:rsidR="00102764" w:rsidRDefault="00000000">
            <w:r>
              <w:rPr>
                <w:color w:val="222222"/>
                <w:sz w:val="18"/>
              </w:rPr>
              <w:t>Déploiement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3D51523" w14:textId="77777777" w:rsidR="00102764" w:rsidRDefault="00000000">
            <w:r>
              <w:rPr>
                <w:color w:val="222222"/>
                <w:sz w:val="18"/>
              </w:rPr>
              <w:t>Vercel</w:t>
            </w:r>
          </w:p>
        </w:tc>
      </w:tr>
      <w:tr w:rsidR="00102764" w14:paraId="4A23E991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B530DF2" w14:textId="77777777" w:rsidR="00102764" w:rsidRDefault="00000000">
            <w:r>
              <w:rPr>
                <w:color w:val="222222"/>
                <w:sz w:val="18"/>
              </w:rPr>
              <w:t>Paiement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C4ABC3B" w14:textId="77777777" w:rsidR="00102764" w:rsidRDefault="00000000">
            <w:r>
              <w:rPr>
                <w:color w:val="222222"/>
                <w:sz w:val="18"/>
              </w:rPr>
              <w:t>Stripe Checkout + Webhook</w:t>
            </w:r>
          </w:p>
        </w:tc>
      </w:tr>
    </w:tbl>
    <w:p w14:paraId="5EC43A1D" w14:textId="77777777" w:rsidR="00102764" w:rsidRDefault="00102764">
      <w:pPr>
        <w:spacing w:after="40" w:line="252" w:lineRule="auto"/>
      </w:pPr>
    </w:p>
    <w:p w14:paraId="28F64D98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Organisation</w:t>
      </w:r>
    </w:p>
    <w:p w14:paraId="0C0B78A5" w14:textId="77777777" w:rsidR="00102764" w:rsidRDefault="00000000">
      <w:pPr>
        <w:spacing w:after="100" w:line="252" w:lineRule="auto"/>
      </w:pPr>
      <w:r>
        <w:rPr>
          <w:color w:val="222222"/>
        </w:rPr>
        <w:t>J’ai travaillé par étapes : recueil du besoin, maquettes, développement des pages principales, intégration de la réservation, paiement, espace utilisateur, dashboard administrateur, tests puis déploiement.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102764" w14:paraId="122C3B76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2F1FFCCD" w14:textId="77777777" w:rsidR="00102764" w:rsidRDefault="00000000"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9321A6A" w14:textId="77777777" w:rsidR="00102764" w:rsidRDefault="00000000">
            <w:r>
              <w:rPr>
                <w:b/>
                <w:color w:val="FFFFFF"/>
                <w:sz w:val="18"/>
              </w:rPr>
              <w:t>Objectif</w:t>
            </w:r>
          </w:p>
        </w:tc>
      </w:tr>
      <w:tr w:rsidR="00102764" w14:paraId="3252529B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5F1E786" w14:textId="77777777" w:rsidR="00102764" w:rsidRDefault="00000000">
            <w:r>
              <w:rPr>
                <w:color w:val="222222"/>
                <w:sz w:val="18"/>
              </w:rPr>
              <w:t>1. Analyse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C4BC85C" w14:textId="77777777" w:rsidR="00102764" w:rsidRDefault="00000000">
            <w:r>
              <w:rPr>
                <w:color w:val="222222"/>
                <w:sz w:val="18"/>
              </w:rPr>
              <w:t>Comprendre le besoin du coach et le parcours client</w:t>
            </w:r>
          </w:p>
        </w:tc>
      </w:tr>
      <w:tr w:rsidR="00102764" w14:paraId="7A4B29AB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37CE6A" w14:textId="77777777" w:rsidR="00102764" w:rsidRDefault="00000000">
            <w:r>
              <w:rPr>
                <w:color w:val="222222"/>
                <w:sz w:val="18"/>
              </w:rPr>
              <w:t>2. Conception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6F684A3" w14:textId="77777777" w:rsidR="00102764" w:rsidRDefault="00000000">
            <w:r>
              <w:rPr>
                <w:color w:val="222222"/>
                <w:sz w:val="18"/>
              </w:rPr>
              <w:t>Préparer les maquettes, le MCD et le MLD</w:t>
            </w:r>
          </w:p>
        </w:tc>
      </w:tr>
      <w:tr w:rsidR="00102764" w14:paraId="572F6392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08A77C3" w14:textId="77777777" w:rsidR="00102764" w:rsidRDefault="00000000">
            <w:r>
              <w:rPr>
                <w:color w:val="222222"/>
                <w:sz w:val="18"/>
              </w:rPr>
              <w:t>3. Développement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B214A62" w14:textId="77777777" w:rsidR="00102764" w:rsidRDefault="00000000">
            <w:r>
              <w:rPr>
                <w:color w:val="222222"/>
                <w:sz w:val="18"/>
              </w:rPr>
              <w:t>Créer les pages, les routes API et les intégrations</w:t>
            </w:r>
          </w:p>
        </w:tc>
      </w:tr>
      <w:tr w:rsidR="00102764" w14:paraId="15E0B785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00BCD4D" w14:textId="77777777" w:rsidR="00102764" w:rsidRDefault="00000000">
            <w:r>
              <w:rPr>
                <w:color w:val="222222"/>
                <w:sz w:val="18"/>
              </w:rPr>
              <w:t>4. Validation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FCFE713" w14:textId="77777777" w:rsidR="00102764" w:rsidRDefault="00000000">
            <w:r>
              <w:rPr>
                <w:color w:val="222222"/>
                <w:sz w:val="18"/>
              </w:rPr>
              <w:t>Tester le parcours complet et le responsive</w:t>
            </w:r>
          </w:p>
        </w:tc>
      </w:tr>
      <w:tr w:rsidR="00102764" w14:paraId="0738EFF5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8ED2748" w14:textId="77777777" w:rsidR="00102764" w:rsidRDefault="00000000">
            <w:r>
              <w:rPr>
                <w:color w:val="222222"/>
                <w:sz w:val="18"/>
              </w:rPr>
              <w:t>5. Déploiement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D08D74F" w14:textId="77777777" w:rsidR="00102764" w:rsidRDefault="00000000">
            <w:r>
              <w:rPr>
                <w:color w:val="222222"/>
                <w:sz w:val="18"/>
              </w:rPr>
              <w:t>Mettre l’application en ligne et documenter</w:t>
            </w:r>
          </w:p>
        </w:tc>
      </w:tr>
    </w:tbl>
    <w:p w14:paraId="2E5A4007" w14:textId="77777777" w:rsidR="00102764" w:rsidRDefault="00102764">
      <w:pPr>
        <w:spacing w:after="40" w:line="252" w:lineRule="auto"/>
      </w:pPr>
    </w:p>
    <w:p w14:paraId="575724F5" w14:textId="77777777" w:rsidR="00102764" w:rsidRDefault="00000000">
      <w:pPr>
        <w:spacing w:line="252" w:lineRule="auto"/>
      </w:pPr>
      <w:r>
        <w:br w:type="page"/>
      </w:r>
    </w:p>
    <w:p w14:paraId="4531B1BB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6. Analyse des besoins</w:t>
      </w:r>
    </w:p>
    <w:p w14:paraId="1E7C2DE6" w14:textId="77777777" w:rsidR="00102764" w:rsidRDefault="00000000">
      <w:pPr>
        <w:spacing w:after="100" w:line="252" w:lineRule="auto"/>
      </w:pPr>
      <w:r>
        <w:rPr>
          <w:color w:val="222222"/>
        </w:rPr>
        <w:t>L’analyse du besoin a permis d’identifier les profils principaux de l’application : visiteur, client connecté et administrateur.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102764" w14:paraId="523F7E82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CF997AA" w14:textId="77777777" w:rsidR="00102764" w:rsidRDefault="00000000">
            <w:r>
              <w:rPr>
                <w:b/>
                <w:color w:val="FFFFFF"/>
                <w:sz w:val="18"/>
              </w:rPr>
              <w:t>Acteur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2E3C16B2" w14:textId="77777777" w:rsidR="00102764" w:rsidRDefault="00000000">
            <w:r>
              <w:rPr>
                <w:b/>
                <w:color w:val="FFFFFF"/>
                <w:sz w:val="18"/>
              </w:rPr>
              <w:t>Besoins principaux</w:t>
            </w:r>
          </w:p>
        </w:tc>
      </w:tr>
      <w:tr w:rsidR="00102764" w14:paraId="4B6989E6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8E524E1" w14:textId="77777777" w:rsidR="00102764" w:rsidRDefault="00000000">
            <w:r>
              <w:rPr>
                <w:color w:val="222222"/>
                <w:sz w:val="18"/>
              </w:rPr>
              <w:t>Visiteur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9C4BBE8" w14:textId="77777777" w:rsidR="00102764" w:rsidRDefault="00000000">
            <w:r>
              <w:rPr>
                <w:color w:val="222222"/>
                <w:sz w:val="18"/>
              </w:rPr>
              <w:t>Comprendre l’offre, consulter les informations, contacter le coach</w:t>
            </w:r>
          </w:p>
        </w:tc>
      </w:tr>
      <w:tr w:rsidR="00102764" w14:paraId="7C38BC7C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ADC157F" w14:textId="77777777" w:rsidR="00102764" w:rsidRDefault="00000000">
            <w:r>
              <w:rPr>
                <w:color w:val="222222"/>
                <w:sz w:val="18"/>
              </w:rPr>
              <w:t>Client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83173EA" w14:textId="77777777" w:rsidR="00102764" w:rsidRDefault="00000000">
            <w:r>
              <w:rPr>
                <w:color w:val="222222"/>
                <w:sz w:val="18"/>
              </w:rPr>
              <w:t>Réserver une séance, payer, consulter son historique, télécharger sa facture</w:t>
            </w:r>
          </w:p>
        </w:tc>
      </w:tr>
      <w:tr w:rsidR="00102764" w14:paraId="2469B9A2" w14:textId="77777777">
        <w:trPr>
          <w:jc w:val="center"/>
        </w:trPr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7A3D124" w14:textId="77777777" w:rsidR="00102764" w:rsidRDefault="00000000">
            <w:r>
              <w:rPr>
                <w:color w:val="222222"/>
                <w:sz w:val="18"/>
              </w:rPr>
              <w:t>Administrateur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29B21BA" w14:textId="77777777" w:rsidR="00102764" w:rsidRDefault="00000000">
            <w:r>
              <w:rPr>
                <w:color w:val="222222"/>
                <w:sz w:val="18"/>
              </w:rPr>
              <w:t>Visualiser les réservations, lire les messages, supprimer les éléments inutiles</w:t>
            </w:r>
          </w:p>
        </w:tc>
      </w:tr>
    </w:tbl>
    <w:p w14:paraId="07034642" w14:textId="77777777" w:rsidR="00102764" w:rsidRDefault="00102764">
      <w:pPr>
        <w:spacing w:after="40" w:line="252" w:lineRule="auto"/>
      </w:pPr>
    </w:p>
    <w:p w14:paraId="23AB139E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Parcours principal</w:t>
      </w:r>
    </w:p>
    <w:p w14:paraId="751C4C5E" w14:textId="77777777" w:rsidR="00102764" w:rsidRDefault="00000000">
      <w:pPr>
        <w:pStyle w:val="Listenumros"/>
        <w:spacing w:after="40"/>
      </w:pPr>
      <w:r>
        <w:rPr>
          <w:color w:val="222222"/>
          <w:sz w:val="20"/>
        </w:rPr>
        <w:t>Choisir une discipline</w:t>
      </w:r>
    </w:p>
    <w:p w14:paraId="59AAA649" w14:textId="77777777" w:rsidR="00102764" w:rsidRDefault="00000000">
      <w:pPr>
        <w:pStyle w:val="Listenumros"/>
        <w:spacing w:after="40"/>
      </w:pPr>
      <w:r>
        <w:rPr>
          <w:color w:val="222222"/>
          <w:sz w:val="20"/>
        </w:rPr>
        <w:t>Choisir une date et un créneau</w:t>
      </w:r>
    </w:p>
    <w:p w14:paraId="02BA2D58" w14:textId="77777777" w:rsidR="00102764" w:rsidRDefault="00000000">
      <w:pPr>
        <w:pStyle w:val="Listenumros"/>
        <w:spacing w:after="40"/>
      </w:pPr>
      <w:r>
        <w:rPr>
          <w:color w:val="222222"/>
          <w:sz w:val="20"/>
        </w:rPr>
        <w:t>Saisir ses informations</w:t>
      </w:r>
    </w:p>
    <w:p w14:paraId="3B6A2EE2" w14:textId="77777777" w:rsidR="00102764" w:rsidRDefault="00000000">
      <w:pPr>
        <w:pStyle w:val="Listenumros"/>
        <w:spacing w:after="40"/>
      </w:pPr>
      <w:r>
        <w:rPr>
          <w:color w:val="222222"/>
          <w:sz w:val="20"/>
        </w:rPr>
        <w:t>Payer via Stripe</w:t>
      </w:r>
    </w:p>
    <w:p w14:paraId="73956A7E" w14:textId="77777777" w:rsidR="00102764" w:rsidRDefault="00000000">
      <w:pPr>
        <w:pStyle w:val="Listenumros"/>
        <w:spacing w:after="40"/>
      </w:pPr>
      <w:r>
        <w:rPr>
          <w:color w:val="222222"/>
          <w:sz w:val="20"/>
        </w:rPr>
        <w:t>Voir la confirmation</w:t>
      </w:r>
    </w:p>
    <w:p w14:paraId="4623652D" w14:textId="77777777" w:rsidR="00102764" w:rsidRDefault="00000000">
      <w:pPr>
        <w:pStyle w:val="Listenumros"/>
        <w:spacing w:after="40"/>
      </w:pPr>
      <w:r>
        <w:rPr>
          <w:color w:val="222222"/>
          <w:sz w:val="20"/>
        </w:rPr>
        <w:t>Retrouver la réservation dans son espace</w:t>
      </w:r>
    </w:p>
    <w:p w14:paraId="56ED3D7F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Critères de réussite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102764" w14:paraId="7A0C49E7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665D1C48" w14:textId="77777777" w:rsidR="00102764" w:rsidRDefault="00000000"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D12EC9F" w14:textId="77777777" w:rsidR="00102764" w:rsidRDefault="00000000">
            <w:r>
              <w:rPr>
                <w:b/>
                <w:color w:val="FFFFFF"/>
                <w:sz w:val="18"/>
              </w:rPr>
              <w:t>Validation attendue</w:t>
            </w:r>
          </w:p>
        </w:tc>
      </w:tr>
      <w:tr w:rsidR="00102764" w14:paraId="39C3F5B6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47C2152" w14:textId="77777777" w:rsidR="00102764" w:rsidRDefault="00000000">
            <w:r>
              <w:rPr>
                <w:color w:val="222222"/>
                <w:sz w:val="18"/>
              </w:rPr>
              <w:t>Clarté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917311C" w14:textId="77777777" w:rsidR="00102764" w:rsidRDefault="00000000">
            <w:r>
              <w:rPr>
                <w:color w:val="222222"/>
                <w:sz w:val="18"/>
              </w:rPr>
              <w:t>L’utilisateur comprend rapidement où réserver</w:t>
            </w:r>
          </w:p>
        </w:tc>
      </w:tr>
      <w:tr w:rsidR="00102764" w14:paraId="692FCE51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DB6083B" w14:textId="77777777" w:rsidR="00102764" w:rsidRDefault="00000000">
            <w:r>
              <w:rPr>
                <w:color w:val="222222"/>
                <w:sz w:val="18"/>
              </w:rPr>
              <w:t>Fluidité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B66935B" w14:textId="77777777" w:rsidR="00102764" w:rsidRDefault="00000000">
            <w:r>
              <w:rPr>
                <w:color w:val="222222"/>
                <w:sz w:val="18"/>
              </w:rPr>
              <w:t>Le parcours ne demande pas d’étape inutile</w:t>
            </w:r>
          </w:p>
        </w:tc>
      </w:tr>
      <w:tr w:rsidR="00102764" w14:paraId="36E024B2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A0AE578" w14:textId="77777777" w:rsidR="00102764" w:rsidRDefault="00000000">
            <w:r>
              <w:rPr>
                <w:color w:val="222222"/>
                <w:sz w:val="18"/>
              </w:rPr>
              <w:t>Fiabilité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F1229F3" w14:textId="77777777" w:rsidR="00102764" w:rsidRDefault="00000000">
            <w:r>
              <w:rPr>
                <w:color w:val="222222"/>
                <w:sz w:val="18"/>
              </w:rPr>
              <w:t>Une réservation payée est bien enregistrée</w:t>
            </w:r>
          </w:p>
        </w:tc>
      </w:tr>
      <w:tr w:rsidR="00102764" w14:paraId="11D0FD3A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FEC9D33" w14:textId="77777777" w:rsidR="00102764" w:rsidRDefault="00000000">
            <w:r>
              <w:rPr>
                <w:color w:val="222222"/>
                <w:sz w:val="18"/>
              </w:rPr>
              <w:t>Administration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35793E1" w14:textId="77777777" w:rsidR="00102764" w:rsidRDefault="00000000">
            <w:r>
              <w:rPr>
                <w:color w:val="222222"/>
                <w:sz w:val="18"/>
              </w:rPr>
              <w:t>Le coach peut suivre les demandes reçues</w:t>
            </w:r>
          </w:p>
        </w:tc>
      </w:tr>
      <w:tr w:rsidR="00102764" w14:paraId="0FED2311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98F4F6C" w14:textId="77777777" w:rsidR="00102764" w:rsidRDefault="00000000">
            <w:r>
              <w:rPr>
                <w:color w:val="222222"/>
                <w:sz w:val="18"/>
              </w:rPr>
              <w:t>Responsive</w:t>
            </w:r>
          </w:p>
        </w:tc>
        <w:tc>
          <w:tcPr>
            <w:tcW w:w="662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9E6A24D" w14:textId="77777777" w:rsidR="00102764" w:rsidRDefault="00000000">
            <w:r>
              <w:rPr>
                <w:color w:val="222222"/>
                <w:sz w:val="18"/>
              </w:rPr>
              <w:t>Les pages restent utilisables sur mobile</w:t>
            </w:r>
          </w:p>
        </w:tc>
      </w:tr>
    </w:tbl>
    <w:p w14:paraId="1766F468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78961EC7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63BAFA38" w14:textId="77777777" w:rsidR="00102764" w:rsidRDefault="00000000">
            <w:r>
              <w:rPr>
                <w:b/>
                <w:color w:val="11151C"/>
              </w:rPr>
              <w:t>Choix de conception</w:t>
            </w:r>
          </w:p>
          <w:p w14:paraId="171E1847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J’ai privilégié un parcours étape par étape afin de ne pas surcharger l’utilisateur avec trop d’informations en une seule page.</w:t>
            </w:r>
          </w:p>
        </w:tc>
      </w:tr>
    </w:tbl>
    <w:p w14:paraId="3227A0F8" w14:textId="77777777" w:rsidR="00102764" w:rsidRDefault="00000000">
      <w:pPr>
        <w:spacing w:line="252" w:lineRule="auto"/>
      </w:pPr>
      <w:r>
        <w:br w:type="page"/>
      </w:r>
    </w:p>
    <w:p w14:paraId="35571A7E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7. Maquettes et parcours utilisateur</w:t>
      </w:r>
    </w:p>
    <w:p w14:paraId="69A029CA" w14:textId="77777777" w:rsidR="00102764" w:rsidRDefault="00000000">
      <w:pPr>
        <w:spacing w:after="100" w:line="252" w:lineRule="auto"/>
      </w:pPr>
      <w:r>
        <w:rPr>
          <w:color w:val="222222"/>
        </w:rPr>
        <w:t>Avant le développement, j’ai travaillé les maquettes sur Figma. Elles m’ont permis de réfléchir à la structure des pages, au parcours de réservation et à l’identité visuelle sombre/or du projet.</w:t>
      </w:r>
    </w:p>
    <w:p w14:paraId="4070184E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2CF6768D" wp14:editId="062EBAF2">
            <wp:extent cx="6217920" cy="3612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1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2DB9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Prototype Figma : enchaînement des pages principales</w:t>
      </w:r>
    </w:p>
    <w:p w14:paraId="5623CD53" w14:textId="77777777" w:rsidR="00102764" w:rsidRDefault="00000000">
      <w:pPr>
        <w:spacing w:after="100" w:line="252" w:lineRule="auto"/>
      </w:pPr>
      <w:r>
        <w:rPr>
          <w:color w:val="222222"/>
        </w:rPr>
        <w:t>Le prototype met en évidence l’enchaînement entre l’accueil, la réservation, la connexion, l’inscription, l’espace utilisateur et le dashboard.</w:t>
      </w:r>
    </w:p>
    <w:p w14:paraId="3688CF0E" w14:textId="77777777" w:rsidR="00102764" w:rsidRDefault="00000000">
      <w:pPr>
        <w:jc w:val="center"/>
      </w:pPr>
      <w:r>
        <w:rPr>
          <w:i/>
          <w:sz w:val="18"/>
        </w:rPr>
        <w:t>Vue globale du prototype Figma avec les liaisons entre les écrans</w:t>
      </w:r>
    </w:p>
    <w:p w14:paraId="397C2720" w14:textId="77777777" w:rsidR="00102764" w:rsidRDefault="00000000">
      <w:pPr>
        <w:jc w:val="center"/>
      </w:pPr>
      <w:r>
        <w:rPr>
          <w:noProof/>
        </w:rPr>
        <w:drawing>
          <wp:inline distT="0" distB="0" distL="0" distR="0" wp14:anchorId="49C68079" wp14:editId="5F3B8263">
            <wp:extent cx="5989320" cy="36347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ma_flow_global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4B3" w14:textId="77777777" w:rsidR="00102764" w:rsidRDefault="00000000">
      <w:pPr>
        <w:spacing w:line="252" w:lineRule="auto"/>
      </w:pPr>
      <w:r>
        <w:br w:type="page"/>
      </w:r>
    </w:p>
    <w:p w14:paraId="7187EB34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8. Architecture globale</w:t>
      </w:r>
    </w:p>
    <w:p w14:paraId="0657248D" w14:textId="77777777" w:rsidR="00102764" w:rsidRDefault="00000000">
      <w:pPr>
        <w:spacing w:after="100" w:line="252" w:lineRule="auto"/>
      </w:pPr>
      <w:r>
        <w:rPr>
          <w:color w:val="222222"/>
        </w:rPr>
        <w:t>Le projet repose sur Next.js avec l’App Router. Les pages publiques, les pages protégées et les routes API sont organisées dans le dossier app.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102764" w14:paraId="5AC308F4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5821F609" w14:textId="77777777" w:rsidR="00102764" w:rsidRDefault="00000000"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29E895AE" w14:textId="77777777" w:rsidR="00102764" w:rsidRDefault="00000000">
            <w:r>
              <w:rPr>
                <w:b/>
                <w:color w:val="FFFFFF"/>
                <w:sz w:val="18"/>
              </w:rPr>
              <w:t>Rôle</w:t>
            </w:r>
          </w:p>
        </w:tc>
      </w:tr>
      <w:tr w:rsidR="00102764" w14:paraId="4F685C11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73B6331" w14:textId="77777777" w:rsidR="00102764" w:rsidRDefault="00000000">
            <w:r>
              <w:rPr>
                <w:color w:val="222222"/>
                <w:sz w:val="18"/>
              </w:rPr>
              <w:t>Pages publiques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C590D85" w14:textId="77777777" w:rsidR="00102764" w:rsidRDefault="00000000">
            <w:r>
              <w:rPr>
                <w:color w:val="222222"/>
                <w:sz w:val="18"/>
              </w:rPr>
              <w:t>Accueil, réservation, contact, connexion, inscription</w:t>
            </w:r>
          </w:p>
        </w:tc>
      </w:tr>
      <w:tr w:rsidR="00102764" w14:paraId="7B87ED29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1A0CD37" w14:textId="77777777" w:rsidR="00102764" w:rsidRDefault="00000000">
            <w:r>
              <w:rPr>
                <w:color w:val="222222"/>
                <w:sz w:val="18"/>
              </w:rPr>
              <w:t>Espace utilisateur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0EDBD67" w14:textId="77777777" w:rsidR="00102764" w:rsidRDefault="00000000">
            <w:r>
              <w:rPr>
                <w:color w:val="222222"/>
                <w:sz w:val="18"/>
              </w:rPr>
              <w:t>Historique des réservations et factures</w:t>
            </w:r>
          </w:p>
        </w:tc>
      </w:tr>
      <w:tr w:rsidR="00102764" w14:paraId="593EF8D7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8A22872" w14:textId="77777777" w:rsidR="00102764" w:rsidRDefault="00000000">
            <w:r>
              <w:rPr>
                <w:color w:val="222222"/>
                <w:sz w:val="18"/>
              </w:rPr>
              <w:t>Dashboard admin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FF65C47" w14:textId="77777777" w:rsidR="00102764" w:rsidRDefault="00000000">
            <w:r>
              <w:rPr>
                <w:color w:val="222222"/>
                <w:sz w:val="18"/>
              </w:rPr>
              <w:t>Suivi des réservations et messages</w:t>
            </w:r>
          </w:p>
        </w:tc>
      </w:tr>
      <w:tr w:rsidR="00102764" w14:paraId="5D84C8B5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FDD436B" w14:textId="77777777" w:rsidR="00102764" w:rsidRDefault="00000000">
            <w:r>
              <w:rPr>
                <w:color w:val="222222"/>
                <w:sz w:val="18"/>
              </w:rPr>
              <w:t>Routes API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6704E9D" w14:textId="77777777" w:rsidR="00102764" w:rsidRDefault="00000000">
            <w:r>
              <w:rPr>
                <w:color w:val="222222"/>
                <w:sz w:val="18"/>
              </w:rPr>
              <w:t>Stripe, webhook, facture, contact, suppression</w:t>
            </w:r>
          </w:p>
        </w:tc>
      </w:tr>
      <w:tr w:rsidR="00102764" w14:paraId="24365E3C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A14A244" w14:textId="77777777" w:rsidR="00102764" w:rsidRDefault="00000000">
            <w:r>
              <w:rPr>
                <w:color w:val="222222"/>
                <w:sz w:val="18"/>
              </w:rPr>
              <w:t>Supabase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4A1F4BB" w14:textId="77777777" w:rsidR="00102764" w:rsidRDefault="00000000">
            <w:r>
              <w:rPr>
                <w:color w:val="222222"/>
                <w:sz w:val="18"/>
              </w:rPr>
              <w:t>Authentification et stockage des données</w:t>
            </w:r>
          </w:p>
        </w:tc>
      </w:tr>
      <w:tr w:rsidR="00102764" w14:paraId="120988E2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4C9F565" w14:textId="77777777" w:rsidR="00102764" w:rsidRDefault="00000000">
            <w:r>
              <w:rPr>
                <w:color w:val="222222"/>
                <w:sz w:val="18"/>
              </w:rPr>
              <w:t>Stripe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2D7F61C" w14:textId="77777777" w:rsidR="00102764" w:rsidRDefault="00000000">
            <w:r>
              <w:rPr>
                <w:color w:val="222222"/>
                <w:sz w:val="18"/>
              </w:rPr>
              <w:t>Paiement sécurisé</w:t>
            </w:r>
          </w:p>
        </w:tc>
      </w:tr>
    </w:tbl>
    <w:p w14:paraId="12D5117C" w14:textId="77777777" w:rsidR="00102764" w:rsidRDefault="00102764">
      <w:pPr>
        <w:spacing w:after="40" w:line="252" w:lineRule="auto"/>
      </w:pPr>
    </w:p>
    <w:p w14:paraId="130C6B30" w14:textId="77777777" w:rsidR="00102764" w:rsidRDefault="00000000">
      <w:pPr>
        <w:spacing w:after="40" w:line="252" w:lineRule="auto"/>
      </w:pPr>
      <w:r>
        <w:rPr>
          <w:b/>
          <w:color w:val="11151C"/>
          <w:sz w:val="20"/>
        </w:rPr>
        <w:t>Organisation simplifiée du projet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42"/>
      </w:tblGrid>
      <w:tr w:rsidR="00102764" w14:paraId="5865AC2C" w14:textId="77777777">
        <w:tc>
          <w:tcPr>
            <w:tcW w:w="10262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5E78B932" w14:textId="77777777" w:rsidR="00102764" w:rsidRDefault="00000000">
            <w:pPr>
              <w:spacing w:after="0"/>
            </w:pPr>
            <w:r>
              <w:rPr>
                <w:rFonts w:ascii="Courier New" w:eastAsia="Courier New" w:hAnsi="Courier New"/>
                <w:color w:val="111827"/>
                <w:sz w:val="16"/>
              </w:rPr>
              <w:t>src/app/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page.tsx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reservation/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user/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dashboard/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api/stripe/checkout/route.ts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api/stripe/webhook/route.ts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api/invoice/route.ts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api/contact/route.ts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</w:r>
          </w:p>
        </w:tc>
      </w:tr>
    </w:tbl>
    <w:p w14:paraId="4F8AFB3C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24F5CD05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21D5122D" w14:textId="77777777" w:rsidR="00102764" w:rsidRDefault="00000000">
            <w:r>
              <w:rPr>
                <w:b/>
                <w:color w:val="11151C"/>
              </w:rPr>
              <w:t>Logique générale</w:t>
            </w:r>
          </w:p>
          <w:p w14:paraId="062718F9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Les pages affichent l’interface, les routes API exécutent les traitements serveur, Supabase stocke les données, Stripe confirme le paiement et Vercel héberge l’application.</w:t>
            </w:r>
          </w:p>
        </w:tc>
      </w:tr>
    </w:tbl>
    <w:p w14:paraId="04C6F404" w14:textId="77777777" w:rsidR="00102764" w:rsidRDefault="00000000">
      <w:pPr>
        <w:spacing w:line="252" w:lineRule="auto"/>
      </w:pPr>
      <w:r>
        <w:br w:type="page"/>
      </w:r>
    </w:p>
    <w:p w14:paraId="5F8BDD99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9. Front-end : page d’accueil</w:t>
      </w:r>
    </w:p>
    <w:p w14:paraId="13C10D80" w14:textId="77777777" w:rsidR="00102764" w:rsidRDefault="00000000">
      <w:pPr>
        <w:spacing w:after="100" w:line="252" w:lineRule="auto"/>
      </w:pPr>
      <w:r>
        <w:rPr>
          <w:color w:val="222222"/>
        </w:rPr>
        <w:t>La page d’accueil donne immédiatement l’identité du projet : sport, performance, sérieux et réservation en ligne.</w:t>
      </w:r>
    </w:p>
    <w:p w14:paraId="702FB5F3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09060767" wp14:editId="4756C26D">
            <wp:extent cx="6217920" cy="30360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 dessais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0BEF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Page d’accueil desktop</w:t>
      </w:r>
    </w:p>
    <w:p w14:paraId="262AB5F4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Hero visuel avec message principal.</w:t>
      </w:r>
    </w:p>
    <w:p w14:paraId="4F931B4B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Boutons d’action vers la réservation et les offres.</w:t>
      </w:r>
    </w:p>
    <w:p w14:paraId="598AFB4A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Identité graphique sombre avec accents dorés.</w:t>
      </w:r>
    </w:p>
    <w:p w14:paraId="43D7271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Structure claire pour rassurer l’utilisateur.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EDB1615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30028135" w14:textId="77777777" w:rsidR="00102764" w:rsidRDefault="00000000">
            <w:r>
              <w:rPr>
                <w:b/>
                <w:color w:val="11151C"/>
              </w:rPr>
              <w:t>Choix front-end</w:t>
            </w:r>
          </w:p>
          <w:p w14:paraId="6B239369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Cette page a été pensée comme une porte d’entrée simple : le visiteur voit immédiatement le nom du service, le type de coaching et le bouton de réservation.</w:t>
            </w:r>
          </w:p>
        </w:tc>
      </w:tr>
    </w:tbl>
    <w:p w14:paraId="45EB160B" w14:textId="77777777" w:rsidR="00102764" w:rsidRDefault="00000000">
      <w:pPr>
        <w:spacing w:line="252" w:lineRule="auto"/>
      </w:pPr>
      <w:r>
        <w:br w:type="page"/>
      </w:r>
    </w:p>
    <w:p w14:paraId="66B98BD8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10. Front-end : choix de la discipline</w:t>
      </w:r>
    </w:p>
    <w:p w14:paraId="7736D43A" w14:textId="77777777" w:rsidR="00102764" w:rsidRDefault="00000000">
      <w:pPr>
        <w:spacing w:after="100" w:line="252" w:lineRule="auto"/>
      </w:pPr>
      <w:r>
        <w:rPr>
          <w:color w:val="222222"/>
        </w:rPr>
        <w:t>La première étape de réservation permet de choisir la discipline. Ce choix influence ensuite le récapitulatif de réservation.</w:t>
      </w:r>
    </w:p>
    <w:p w14:paraId="0D78B174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66D986D" wp14:editId="157D7CB8">
            <wp:extent cx="3724751" cy="4389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_etap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5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76B2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Étape 1 : choix de la discipline</w:t>
      </w:r>
    </w:p>
    <w:p w14:paraId="2CA2766A" w14:textId="77777777" w:rsidR="00102764" w:rsidRDefault="00000000">
      <w:pPr>
        <w:spacing w:after="100" w:line="252" w:lineRule="auto"/>
      </w:pPr>
      <w:r>
        <w:rPr>
          <w:color w:val="222222"/>
        </w:rPr>
        <w:t>J’ai choisi une présentation visuelle afin que l’utilisateur puisse identifier rapidement l’activité souhaitée.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0A6FDA96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6FA57BA0" w14:textId="77777777" w:rsidR="00102764" w:rsidRDefault="00000000">
            <w:r>
              <w:rPr>
                <w:b/>
                <w:color w:val="11151C"/>
              </w:rPr>
              <w:t>Point UX</w:t>
            </w:r>
          </w:p>
          <w:p w14:paraId="3A848F07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 choix de la discipline est placé en première étape pour éviter de demander des informations personnelles trop tôt dans le parcours.</w:t>
            </w:r>
          </w:p>
        </w:tc>
      </w:tr>
    </w:tbl>
    <w:p w14:paraId="00215435" w14:textId="77777777" w:rsidR="00102764" w:rsidRDefault="00000000">
      <w:pPr>
        <w:spacing w:line="252" w:lineRule="auto"/>
      </w:pPr>
      <w:r>
        <w:br w:type="page"/>
      </w:r>
    </w:p>
    <w:p w14:paraId="19A83313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11. Front-end : choix du créneau</w:t>
      </w:r>
    </w:p>
    <w:p w14:paraId="64BC0DC2" w14:textId="77777777" w:rsidR="00102764" w:rsidRDefault="00000000">
      <w:pPr>
        <w:spacing w:after="100" w:line="252" w:lineRule="auto"/>
      </w:pPr>
      <w:r>
        <w:rPr>
          <w:color w:val="222222"/>
        </w:rPr>
        <w:t>La deuxième étape affiche le calendrier et les créneaux disponibles. L’utilisateur sélectionne une date puis un horaire.</w:t>
      </w:r>
    </w:p>
    <w:p w14:paraId="1D68B9FB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0A2660A2" wp14:editId="7D55ECC2">
            <wp:extent cx="3724751" cy="438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_etap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5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8A74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Étape 2 : choix de la date et du créneau</w:t>
      </w:r>
    </w:p>
    <w:p w14:paraId="63D36DCA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Séparation visuelle entre calendrier et créneaux.</w:t>
      </w:r>
    </w:p>
    <w:p w14:paraId="4127BC9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Mise en évidence du créneau choisi.</w:t>
      </w:r>
    </w:p>
    <w:p w14:paraId="2C79ECE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Bouton suivant accessible une fois le choix réalisé.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8F16FA2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5C814449" w14:textId="77777777" w:rsidR="00102764" w:rsidRDefault="00000000">
            <w:r>
              <w:rPr>
                <w:b/>
                <w:color w:val="11151C"/>
              </w:rPr>
              <w:t>Point technique</w:t>
            </w:r>
          </w:p>
          <w:p w14:paraId="66258879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 créneau choisi est conservé dans l’état du parcours afin de l’afficher dans le récapitulatif final et de l’envoyer à la route de paiement.</w:t>
            </w:r>
          </w:p>
        </w:tc>
      </w:tr>
    </w:tbl>
    <w:p w14:paraId="71548658" w14:textId="77777777" w:rsidR="00102764" w:rsidRDefault="00000000">
      <w:pPr>
        <w:spacing w:line="252" w:lineRule="auto"/>
      </w:pPr>
      <w:r>
        <w:br w:type="page"/>
      </w:r>
    </w:p>
    <w:p w14:paraId="52B2DEC5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12. Front-end : formulaire de réservation</w:t>
      </w:r>
    </w:p>
    <w:p w14:paraId="33190EB3" w14:textId="77777777" w:rsidR="00102764" w:rsidRDefault="00000000">
      <w:pPr>
        <w:spacing w:after="100" w:line="252" w:lineRule="auto"/>
      </w:pPr>
      <w:r>
        <w:rPr>
          <w:color w:val="222222"/>
        </w:rPr>
        <w:t>La dernière étape regroupe les informations du client et le récapitulatif de la séance avant paiement.</w:t>
      </w:r>
    </w:p>
    <w:p w14:paraId="6355A86A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468BA5F" wp14:editId="20C2BDEF">
            <wp:extent cx="3726192" cy="4389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_etape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619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DF8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Étape 3 : formulaire et récapitulatif</w:t>
      </w:r>
    </w:p>
    <w:p w14:paraId="4F926FC6" w14:textId="77777777" w:rsidR="00102764" w:rsidRDefault="00000000">
      <w:pPr>
        <w:spacing w:after="100" w:line="252" w:lineRule="auto"/>
      </w:pPr>
      <w:r>
        <w:rPr>
          <w:color w:val="222222"/>
        </w:rPr>
        <w:t>Cette étape est importante car les informations saisies sont utilisées pour créer la réservation et préparer la session Stripe Checkout.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ABE228E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3FD6E25C" w14:textId="77777777" w:rsidR="00102764" w:rsidRDefault="00000000">
            <w:r>
              <w:rPr>
                <w:b/>
                <w:color w:val="11151C"/>
              </w:rPr>
              <w:t>Validation</w:t>
            </w:r>
          </w:p>
          <w:p w14:paraId="31B6BEB0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Les champs essentiels sont obligatoires afin d’éviter une réservation incomplète et de permettre à l’administrateur d’identifier le client.</w:t>
            </w:r>
          </w:p>
        </w:tc>
      </w:tr>
    </w:tbl>
    <w:p w14:paraId="7B407966" w14:textId="77777777" w:rsidR="00102764" w:rsidRDefault="00000000">
      <w:pPr>
        <w:spacing w:line="252" w:lineRule="auto"/>
      </w:pPr>
      <w:r>
        <w:br w:type="page"/>
      </w:r>
    </w:p>
    <w:p w14:paraId="737E39C2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13. Responsive et mobile</w:t>
      </w:r>
    </w:p>
    <w:p w14:paraId="4C7AC37C" w14:textId="77777777" w:rsidR="00102764" w:rsidRDefault="00000000">
      <w:pPr>
        <w:spacing w:after="100" w:line="252" w:lineRule="auto"/>
      </w:pPr>
      <w:r>
        <w:rPr>
          <w:color w:val="222222"/>
        </w:rPr>
        <w:t>Le projet a été conçu pour être consultable sur mobile. J’ai testé les pages avec les outils de développement du navigateur et des captures responsive.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2"/>
      </w:tblGrid>
      <w:tr w:rsidR="00102764" w14:paraId="3291F089" w14:textId="77777777">
        <w:trPr>
          <w:jc w:val="center"/>
        </w:trPr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CAA3734" w14:textId="77777777" w:rsidR="0010276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D311E" wp14:editId="31524E0D">
                  <wp:extent cx="613469" cy="5486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Phone 17 - 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69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914807C" w14:textId="77777777" w:rsidR="0010276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890FC1" wp14:editId="4E2E4072">
                  <wp:extent cx="1007268" cy="5486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ponsive _connex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68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764" w14:paraId="2750227F" w14:textId="77777777">
        <w:trPr>
          <w:jc w:val="center"/>
        </w:trPr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3C5894B" w14:textId="77777777" w:rsidR="00102764" w:rsidRDefault="00000000">
            <w:pPr>
              <w:jc w:val="center"/>
            </w:pPr>
            <w:r>
              <w:rPr>
                <w:i/>
                <w:color w:val="555555"/>
                <w:sz w:val="17"/>
              </w:rPr>
              <w:t>Accueil mobile</w:t>
            </w:r>
          </w:p>
        </w:tc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C30CDB2" w14:textId="77777777" w:rsidR="00102764" w:rsidRDefault="00000000">
            <w:pPr>
              <w:jc w:val="center"/>
            </w:pPr>
            <w:r>
              <w:rPr>
                <w:i/>
                <w:color w:val="555555"/>
                <w:sz w:val="17"/>
              </w:rPr>
              <w:t>Connexion mobile</w:t>
            </w:r>
          </w:p>
        </w:tc>
      </w:tr>
    </w:tbl>
    <w:p w14:paraId="48482D4A" w14:textId="77777777" w:rsidR="00102764" w:rsidRDefault="00102764">
      <w:pPr>
        <w:spacing w:after="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F124FBD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13FE50D8" w14:textId="77777777" w:rsidR="00102764" w:rsidRDefault="00000000">
            <w:r>
              <w:rPr>
                <w:b/>
                <w:color w:val="11151C"/>
              </w:rPr>
              <w:t>Objectif responsive</w:t>
            </w:r>
          </w:p>
          <w:p w14:paraId="1E702398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Conserver un parcours lisible sur petit écran, en adaptant les espacements, les largeurs et l’empilement des blocs.</w:t>
            </w:r>
          </w:p>
        </w:tc>
      </w:tr>
    </w:tbl>
    <w:p w14:paraId="0C89F77B" w14:textId="77777777" w:rsidR="00102764" w:rsidRDefault="00000000">
      <w:pPr>
        <w:spacing w:line="252" w:lineRule="auto"/>
      </w:pPr>
      <w:r>
        <w:br w:type="page"/>
      </w:r>
    </w:p>
    <w:p w14:paraId="23E7D9CA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14. Responsive - réservation mobile</w:t>
      </w:r>
    </w:p>
    <w:p w14:paraId="109AE564" w14:textId="77777777" w:rsidR="00102764" w:rsidRDefault="00000000">
      <w:pPr>
        <w:spacing w:after="100" w:line="252" w:lineRule="auto"/>
      </w:pPr>
      <w:r>
        <w:rPr>
          <w:color w:val="222222"/>
        </w:rPr>
        <w:t>Les étapes de réservation ont également été adaptées au mobile. Les cartes et formulaires s’empilent verticalement pour rester lisibles.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1"/>
        <w:gridCol w:w="5121"/>
      </w:tblGrid>
      <w:tr w:rsidR="00102764" w14:paraId="21F58091" w14:textId="77777777">
        <w:trPr>
          <w:jc w:val="center"/>
        </w:trPr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15ED9FD" w14:textId="77777777" w:rsidR="0010276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6B2D61" wp14:editId="2DB8C585">
                  <wp:extent cx="1020663" cy="5486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ponsive_reervation_etape_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663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EDD7C47" w14:textId="77777777" w:rsidR="0010276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7E4CA5" wp14:editId="1C4F1ACE">
                  <wp:extent cx="1020663" cy="5486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ponsive_reervation_etape_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663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764" w14:paraId="4CF3933B" w14:textId="77777777">
        <w:trPr>
          <w:jc w:val="center"/>
        </w:trPr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2520D2C" w14:textId="77777777" w:rsidR="00102764" w:rsidRDefault="00000000">
            <w:pPr>
              <w:jc w:val="center"/>
            </w:pPr>
            <w:r>
              <w:rPr>
                <w:i/>
                <w:color w:val="555555"/>
                <w:sz w:val="17"/>
              </w:rPr>
              <w:t>Choix discipline mobile</w:t>
            </w:r>
          </w:p>
        </w:tc>
        <w:tc>
          <w:tcPr>
            <w:tcW w:w="51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0D02A4E" w14:textId="77777777" w:rsidR="00102764" w:rsidRDefault="00000000">
            <w:pPr>
              <w:jc w:val="center"/>
            </w:pPr>
            <w:r>
              <w:rPr>
                <w:i/>
                <w:color w:val="555555"/>
                <w:sz w:val="17"/>
              </w:rPr>
              <w:t>Choix créneau mobile</w:t>
            </w:r>
          </w:p>
        </w:tc>
      </w:tr>
    </w:tbl>
    <w:p w14:paraId="37640E4F" w14:textId="77777777" w:rsidR="00102764" w:rsidRDefault="00102764">
      <w:pPr>
        <w:spacing w:after="0" w:line="252" w:lineRule="auto"/>
      </w:pPr>
    </w:p>
    <w:p w14:paraId="1485C3C5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21C4018B" wp14:editId="777BE784">
            <wp:extent cx="3479828" cy="2194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ve_devto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9828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1296" w14:textId="77777777" w:rsidR="00102764" w:rsidRDefault="00000000">
      <w:pPr>
        <w:spacing w:line="252" w:lineRule="auto"/>
      </w:pPr>
      <w:r>
        <w:br w:type="page"/>
      </w:r>
    </w:p>
    <w:p w14:paraId="193A0346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15. SEO et métadonnées</w:t>
      </w:r>
    </w:p>
    <w:p w14:paraId="619C54CB" w14:textId="77777777" w:rsidR="00102764" w:rsidRDefault="00000000">
      <w:pPr>
        <w:spacing w:after="100" w:line="252" w:lineRule="auto"/>
      </w:pPr>
      <w:r>
        <w:rPr>
          <w:color w:val="222222"/>
        </w:rPr>
        <w:t>J’ai ajouté des optimisations SEO de base dans le layout Next.js : titre, description, OpenGraph, robots, canonical et données structurées.</w:t>
      </w:r>
    </w:p>
    <w:p w14:paraId="456DCAB6" w14:textId="77777777" w:rsidR="00102764" w:rsidRDefault="00000000">
      <w:pPr>
        <w:spacing w:after="40" w:line="252" w:lineRule="auto"/>
      </w:pPr>
      <w:r>
        <w:rPr>
          <w:b/>
          <w:color w:val="11151C"/>
          <w:sz w:val="20"/>
        </w:rPr>
        <w:t>Exemple simplifié de métadonnées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42"/>
      </w:tblGrid>
      <w:tr w:rsidR="00102764" w14:paraId="31E5C602" w14:textId="77777777">
        <w:tc>
          <w:tcPr>
            <w:tcW w:w="10262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20066F3A" w14:textId="77777777" w:rsidR="00102764" w:rsidRDefault="00000000">
            <w:pPr>
              <w:spacing w:after="0"/>
            </w:pPr>
            <w:r>
              <w:rPr>
                <w:rFonts w:ascii="Courier New" w:eastAsia="Courier New" w:hAnsi="Courier New"/>
                <w:color w:val="111827"/>
                <w:sz w:val="16"/>
              </w:rPr>
              <w:t>export const metadata = {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title: 'SM PERFORMANCE - Coaching sports de combat',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description: 'Réservation de séances de coaching sportif...',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alternates: { canonical: siteUrl },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robots: { index: true, follow: true },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openGraph: { title, description, url: siteUrl }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}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</w:r>
          </w:p>
        </w:tc>
      </w:tr>
    </w:tbl>
    <w:p w14:paraId="56EA0E92" w14:textId="77777777" w:rsidR="00102764" w:rsidRDefault="00102764">
      <w:pPr>
        <w:spacing w:after="40" w:line="252" w:lineRule="auto"/>
      </w:pPr>
    </w:p>
    <w:p w14:paraId="6C3DDAB1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Intérêt</w:t>
      </w:r>
    </w:p>
    <w:p w14:paraId="1BFBA879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Améliorer la compréhension de la page par les moteurs de recherche.</w:t>
      </w:r>
    </w:p>
    <w:p w14:paraId="207ADA4A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Contrôler l’affichage du site lors du partage.</w:t>
      </w:r>
    </w:p>
    <w:p w14:paraId="2415026E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Préparer une base propre pour le référencement local.</w:t>
      </w:r>
    </w:p>
    <w:p w14:paraId="550AFC9E" w14:textId="77777777" w:rsidR="00102764" w:rsidRDefault="00000000">
      <w:pPr>
        <w:spacing w:line="252" w:lineRule="auto"/>
      </w:pPr>
      <w:r>
        <w:br w:type="page"/>
      </w:r>
    </w:p>
    <w:p w14:paraId="218A1E41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16. Back-end : routes API</w:t>
      </w:r>
    </w:p>
    <w:p w14:paraId="4AB769D2" w14:textId="77777777" w:rsidR="00102764" w:rsidRDefault="00000000">
      <w:pPr>
        <w:spacing w:after="100" w:line="252" w:lineRule="auto"/>
      </w:pPr>
      <w:r>
        <w:rPr>
          <w:color w:val="222222"/>
        </w:rPr>
        <w:t>Le back-end est géré avec des routes API Next.js. Chaque route a un rôle précis dans le parcours utilisateur ou dans l’administration.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102764" w14:paraId="1C4739D2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9637EB1" w14:textId="77777777" w:rsidR="00102764" w:rsidRDefault="00000000"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9005198" w14:textId="77777777" w:rsidR="00102764" w:rsidRDefault="00000000">
            <w:r>
              <w:rPr>
                <w:b/>
                <w:color w:val="FFFFFF"/>
                <w:sz w:val="18"/>
              </w:rPr>
              <w:t>Rôle</w:t>
            </w:r>
          </w:p>
        </w:tc>
      </w:tr>
      <w:tr w:rsidR="00102764" w14:paraId="25469A5A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381DBAB" w14:textId="77777777" w:rsidR="00102764" w:rsidRDefault="00000000">
            <w:r>
              <w:rPr>
                <w:color w:val="222222"/>
                <w:sz w:val="18"/>
              </w:rPr>
              <w:t>POST /api/stripe/checkout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7D519AB" w14:textId="77777777" w:rsidR="00102764" w:rsidRDefault="00000000">
            <w:r>
              <w:rPr>
                <w:color w:val="222222"/>
                <w:sz w:val="18"/>
              </w:rPr>
              <w:t>Créer une réservation en attente et une session Stripe</w:t>
            </w:r>
          </w:p>
        </w:tc>
      </w:tr>
      <w:tr w:rsidR="00102764" w14:paraId="024FD53B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09C3162" w14:textId="77777777" w:rsidR="00102764" w:rsidRDefault="00000000">
            <w:r>
              <w:rPr>
                <w:color w:val="222222"/>
                <w:sz w:val="18"/>
              </w:rPr>
              <w:t>GET /api/stripe/confirm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31F4968" w14:textId="77777777" w:rsidR="00102764" w:rsidRDefault="00000000">
            <w:r>
              <w:rPr>
                <w:color w:val="222222"/>
                <w:sz w:val="18"/>
              </w:rPr>
              <w:t>Vérifier la session Stripe et marquer la réservation payée</w:t>
            </w:r>
          </w:p>
        </w:tc>
      </w:tr>
      <w:tr w:rsidR="00102764" w14:paraId="05FF0CC1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BB3DF9F" w14:textId="77777777" w:rsidR="00102764" w:rsidRDefault="00000000">
            <w:r>
              <w:rPr>
                <w:color w:val="222222"/>
                <w:sz w:val="18"/>
              </w:rPr>
              <w:t>POST /api/stripe/webhook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E96B087" w14:textId="77777777" w:rsidR="00102764" w:rsidRDefault="00000000">
            <w:r>
              <w:rPr>
                <w:color w:val="222222"/>
                <w:sz w:val="18"/>
              </w:rPr>
              <w:t>Recevoir les événements Stripe côté serveur</w:t>
            </w:r>
          </w:p>
        </w:tc>
      </w:tr>
      <w:tr w:rsidR="00102764" w14:paraId="288BC94E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498F632" w14:textId="77777777" w:rsidR="00102764" w:rsidRDefault="00000000">
            <w:r>
              <w:rPr>
                <w:color w:val="222222"/>
                <w:sz w:val="18"/>
              </w:rPr>
              <w:t>GET /api/invoice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29AAD7" w14:textId="77777777" w:rsidR="00102764" w:rsidRDefault="00000000">
            <w:r>
              <w:rPr>
                <w:color w:val="222222"/>
                <w:sz w:val="18"/>
              </w:rPr>
              <w:t>Générer une facture PDF</w:t>
            </w:r>
          </w:p>
        </w:tc>
      </w:tr>
      <w:tr w:rsidR="00102764" w14:paraId="129EF289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5B68EF4" w14:textId="77777777" w:rsidR="00102764" w:rsidRDefault="00000000">
            <w:r>
              <w:rPr>
                <w:color w:val="222222"/>
                <w:sz w:val="18"/>
              </w:rPr>
              <w:t>POST /api/contact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796E369" w14:textId="77777777" w:rsidR="00102764" w:rsidRDefault="00000000">
            <w:r>
              <w:rPr>
                <w:color w:val="222222"/>
                <w:sz w:val="18"/>
              </w:rPr>
              <w:t>Enregistrer un message et envoyer les notifications</w:t>
            </w:r>
          </w:p>
        </w:tc>
      </w:tr>
      <w:tr w:rsidR="00102764" w14:paraId="6CE6C4F1" w14:textId="77777777">
        <w:trPr>
          <w:jc w:val="center"/>
        </w:trPr>
        <w:tc>
          <w:tcPr>
            <w:tcW w:w="33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6CB3EDE" w14:textId="77777777" w:rsidR="00102764" w:rsidRDefault="00000000">
            <w:r>
              <w:rPr>
                <w:color w:val="222222"/>
                <w:sz w:val="18"/>
              </w:rPr>
              <w:t>DELETE /api/...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E37C754" w14:textId="77777777" w:rsidR="00102764" w:rsidRDefault="00000000">
            <w:r>
              <w:rPr>
                <w:color w:val="222222"/>
                <w:sz w:val="18"/>
              </w:rPr>
              <w:t>Supprimer une réservation ou un message côté admin</w:t>
            </w:r>
          </w:p>
        </w:tc>
      </w:tr>
    </w:tbl>
    <w:p w14:paraId="6C1E5340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0F62A30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626CA846" w14:textId="77777777" w:rsidR="00102764" w:rsidRDefault="00000000">
            <w:r>
              <w:rPr>
                <w:b/>
                <w:color w:val="11151C"/>
              </w:rPr>
              <w:t>Choix technique</w:t>
            </w:r>
          </w:p>
          <w:p w14:paraId="7D80602A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Les actions sensibles sont faites côté serveur pour éviter d’exposer les clés privées ou les opérations administrateur au client.</w:t>
            </w:r>
          </w:p>
        </w:tc>
      </w:tr>
    </w:tbl>
    <w:p w14:paraId="3EBD41E3" w14:textId="77777777" w:rsidR="00102764" w:rsidRDefault="00000000">
      <w:pPr>
        <w:spacing w:line="252" w:lineRule="auto"/>
      </w:pPr>
      <w:r>
        <w:br w:type="page"/>
      </w:r>
    </w:p>
    <w:p w14:paraId="7D95821E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17. Supabase : données et authentification</w:t>
      </w:r>
    </w:p>
    <w:p w14:paraId="6BADC53D" w14:textId="77777777" w:rsidR="00102764" w:rsidRDefault="00000000">
      <w:pPr>
        <w:spacing w:after="100" w:line="252" w:lineRule="auto"/>
      </w:pPr>
      <w:r>
        <w:rPr>
          <w:color w:val="222222"/>
        </w:rPr>
        <w:t>Supabase sert à la fois pour l’authentification et pour la persistance des données. Les comptes utilisateurs sont gérés par Supabase Auth.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102764" w14:paraId="763033B7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0474973F" w14:textId="77777777" w:rsidR="00102764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07DAF686" w14:textId="77777777" w:rsidR="00102764" w:rsidRDefault="00000000">
            <w:r>
              <w:rPr>
                <w:b/>
                <w:color w:val="FFFFFF"/>
                <w:sz w:val="18"/>
              </w:rPr>
              <w:t>Utilisation</w:t>
            </w:r>
          </w:p>
        </w:tc>
      </w:tr>
      <w:tr w:rsidR="00102764" w14:paraId="6ADCCEF3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23CE6CC" w14:textId="77777777" w:rsidR="00102764" w:rsidRDefault="00000000">
            <w:r>
              <w:rPr>
                <w:color w:val="222222"/>
                <w:sz w:val="18"/>
              </w:rPr>
              <w:t>Auth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56EE890" w14:textId="77777777" w:rsidR="00102764" w:rsidRDefault="00000000">
            <w:r>
              <w:rPr>
                <w:color w:val="222222"/>
                <w:sz w:val="18"/>
              </w:rPr>
              <w:t>Connexion, inscription, session utilisateur</w:t>
            </w:r>
          </w:p>
        </w:tc>
      </w:tr>
      <w:tr w:rsidR="00102764" w14:paraId="149ED55A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3FC3D09" w14:textId="77777777" w:rsidR="00102764" w:rsidRDefault="00000000">
            <w:r>
              <w:rPr>
                <w:color w:val="222222"/>
                <w:sz w:val="18"/>
              </w:rPr>
              <w:t>reservations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EBE4660" w14:textId="77777777" w:rsidR="00102764" w:rsidRDefault="00000000">
            <w:r>
              <w:rPr>
                <w:color w:val="222222"/>
                <w:sz w:val="18"/>
              </w:rPr>
              <w:t>Créneaux réservés, statut, montant et référence Stripe</w:t>
            </w:r>
          </w:p>
        </w:tc>
      </w:tr>
      <w:tr w:rsidR="00102764" w14:paraId="5018CC8C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C6B9691" w14:textId="77777777" w:rsidR="00102764" w:rsidRDefault="00000000">
            <w:r>
              <w:rPr>
                <w:color w:val="222222"/>
                <w:sz w:val="18"/>
              </w:rPr>
              <w:t>contact_messages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67C0D58" w14:textId="77777777" w:rsidR="00102764" w:rsidRDefault="00000000">
            <w:r>
              <w:rPr>
                <w:color w:val="222222"/>
                <w:sz w:val="18"/>
              </w:rPr>
              <w:t>Messages envoyés depuis le formulaire de contact</w:t>
            </w:r>
          </w:p>
        </w:tc>
      </w:tr>
      <w:tr w:rsidR="00102764" w14:paraId="30387C01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26C000F" w14:textId="77777777" w:rsidR="00102764" w:rsidRDefault="00000000">
            <w:r>
              <w:rPr>
                <w:color w:val="222222"/>
                <w:sz w:val="18"/>
              </w:rPr>
              <w:t>Service role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44B1A2F" w14:textId="77777777" w:rsidR="00102764" w:rsidRDefault="00000000">
            <w:r>
              <w:rPr>
                <w:color w:val="222222"/>
                <w:sz w:val="18"/>
              </w:rPr>
              <w:t>Actions serveur nécessitant des droits élevés</w:t>
            </w:r>
          </w:p>
        </w:tc>
      </w:tr>
    </w:tbl>
    <w:p w14:paraId="01FA00AB" w14:textId="77777777" w:rsidR="00102764" w:rsidRDefault="00102764">
      <w:pPr>
        <w:spacing w:after="40" w:line="252" w:lineRule="auto"/>
      </w:pPr>
    </w:p>
    <w:p w14:paraId="6EF84C7A" w14:textId="77777777" w:rsidR="00102764" w:rsidRDefault="00000000">
      <w:pPr>
        <w:spacing w:after="40" w:line="252" w:lineRule="auto"/>
      </w:pPr>
      <w:r>
        <w:rPr>
          <w:b/>
          <w:color w:val="11151C"/>
          <w:sz w:val="20"/>
        </w:rPr>
        <w:t>Contrôle de session côté serveur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42"/>
      </w:tblGrid>
      <w:tr w:rsidR="00102764" w14:paraId="3C8BF065" w14:textId="77777777">
        <w:tc>
          <w:tcPr>
            <w:tcW w:w="10262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469AD28B" w14:textId="77777777" w:rsidR="00102764" w:rsidRDefault="00000000">
            <w:pPr>
              <w:spacing w:after="0"/>
            </w:pPr>
            <w:r>
              <w:rPr>
                <w:rFonts w:ascii="Courier New" w:eastAsia="Courier New" w:hAnsi="Courier New"/>
                <w:color w:val="111827"/>
                <w:sz w:val="16"/>
              </w:rPr>
              <w:t>const supabase = await createServerSupabase()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const { data } = await supabase.auth.getUser()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if (!data.user) {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return NextResponse.json({ error: 'Unauthorized' }, { status: 401 })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}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</w:r>
          </w:p>
        </w:tc>
      </w:tr>
    </w:tbl>
    <w:p w14:paraId="5F921A9F" w14:textId="77777777" w:rsidR="00102764" w:rsidRDefault="00102764">
      <w:pPr>
        <w:spacing w:after="40" w:line="252" w:lineRule="auto"/>
      </w:pPr>
    </w:p>
    <w:p w14:paraId="03142DFE" w14:textId="77777777" w:rsidR="00102764" w:rsidRDefault="00000000">
      <w:pPr>
        <w:spacing w:line="252" w:lineRule="auto"/>
      </w:pPr>
      <w:r>
        <w:br w:type="page"/>
      </w:r>
    </w:p>
    <w:p w14:paraId="38350FCA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18. Back-end : modélisation des données - MCD</w:t>
      </w:r>
    </w:p>
    <w:p w14:paraId="66AB79CC" w14:textId="77777777" w:rsidR="00102764" w:rsidRDefault="00000000">
      <w:pPr>
        <w:spacing w:after="100" w:line="252" w:lineRule="auto"/>
      </w:pPr>
      <w:r>
        <w:rPr>
          <w:color w:val="222222"/>
        </w:rPr>
        <w:t>Le MCD est présenté dans la partie back-end, car il prépare la compréhension de la base de données et des relations métier exploitées par Supabase.</w:t>
      </w:r>
    </w:p>
    <w:p w14:paraId="5B6C678A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76DB1BB" wp14:editId="764839A8">
            <wp:extent cx="6217920" cy="22983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6-13T21-55-04.077Z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1091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MCD final retenu pour le projet SM PERFORMANCE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616"/>
      </w:tblGrid>
      <w:tr w:rsidR="00102764" w14:paraId="05FB428F" w14:textId="77777777">
        <w:trPr>
          <w:jc w:val="center"/>
        </w:trPr>
        <w:tc>
          <w:tcPr>
            <w:tcW w:w="374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E01790C" w14:textId="77777777" w:rsidR="00102764" w:rsidRDefault="00000000">
            <w:r>
              <w:rPr>
                <w:b/>
                <w:color w:val="FFFFFF"/>
                <w:sz w:val="18"/>
              </w:rPr>
              <w:t>Relation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398D8A31" w14:textId="77777777" w:rsidR="00102764" w:rsidRDefault="00000000">
            <w:r>
              <w:rPr>
                <w:b/>
                <w:color w:val="FFFFFF"/>
                <w:sz w:val="18"/>
              </w:rPr>
              <w:t>Lecture métier</w:t>
            </w:r>
          </w:p>
        </w:tc>
      </w:tr>
      <w:tr w:rsidR="00102764" w14:paraId="7DA28F92" w14:textId="77777777">
        <w:trPr>
          <w:jc w:val="center"/>
        </w:trPr>
        <w:tc>
          <w:tcPr>
            <w:tcW w:w="374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33529BD" w14:textId="77777777" w:rsidR="00102764" w:rsidRDefault="00000000">
            <w:r>
              <w:rPr>
                <w:color w:val="222222"/>
                <w:sz w:val="18"/>
              </w:rPr>
              <w:t>UTILISATEUR - réserve - RESERVATIONS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98EFD91" w14:textId="77777777" w:rsidR="00102764" w:rsidRDefault="00000000">
            <w:r>
              <w:rPr>
                <w:color w:val="222222"/>
                <w:sz w:val="18"/>
              </w:rPr>
              <w:t>Un utilisateur peut effectuer plusieurs réservations.</w:t>
            </w:r>
          </w:p>
        </w:tc>
      </w:tr>
      <w:tr w:rsidR="00102764" w14:paraId="7B0F2FEA" w14:textId="77777777">
        <w:trPr>
          <w:jc w:val="center"/>
        </w:trPr>
        <w:tc>
          <w:tcPr>
            <w:tcW w:w="374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06AC375" w14:textId="77777777" w:rsidR="00102764" w:rsidRDefault="00000000">
            <w:r>
              <w:rPr>
                <w:color w:val="222222"/>
                <w:sz w:val="18"/>
              </w:rPr>
              <w:t>RESERVATIONS - concerne - DISCIPLINE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AD93D3C" w14:textId="77777777" w:rsidR="00102764" w:rsidRDefault="00000000">
            <w:r>
              <w:rPr>
                <w:color w:val="222222"/>
                <w:sz w:val="18"/>
              </w:rPr>
              <w:t>Une réservation concerne une discipline.</w:t>
            </w:r>
          </w:p>
        </w:tc>
      </w:tr>
      <w:tr w:rsidR="00102764" w14:paraId="1DF9FA62" w14:textId="77777777">
        <w:trPr>
          <w:jc w:val="center"/>
        </w:trPr>
        <w:tc>
          <w:tcPr>
            <w:tcW w:w="374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0AE0D6F" w14:textId="77777777" w:rsidR="00102764" w:rsidRDefault="00000000">
            <w:r>
              <w:rPr>
                <w:color w:val="222222"/>
                <w:sz w:val="18"/>
              </w:rPr>
              <w:t>UTILISATEUR - envoie - MESSAGE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04624AF" w14:textId="77777777" w:rsidR="00102764" w:rsidRDefault="00000000">
            <w:r>
              <w:rPr>
                <w:color w:val="222222"/>
                <w:sz w:val="18"/>
              </w:rPr>
              <w:t>Un utilisateur peut envoyer plusieurs messages.</w:t>
            </w:r>
          </w:p>
        </w:tc>
      </w:tr>
    </w:tbl>
    <w:p w14:paraId="1A074CE9" w14:textId="77777777" w:rsidR="00102764" w:rsidRDefault="00102764">
      <w:pPr>
        <w:spacing w:after="40" w:line="252" w:lineRule="auto"/>
      </w:pPr>
    </w:p>
    <w:p w14:paraId="251E3733" w14:textId="77777777" w:rsidR="00102764" w:rsidRDefault="00000000">
      <w:pPr>
        <w:spacing w:line="252" w:lineRule="auto"/>
      </w:pPr>
      <w:r>
        <w:br w:type="page"/>
      </w:r>
    </w:p>
    <w:p w14:paraId="13386DFB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19. Back-end : modélisation des données - MLD</w:t>
      </w:r>
    </w:p>
    <w:p w14:paraId="76DFF07A" w14:textId="77777777" w:rsidR="00102764" w:rsidRDefault="00000000">
      <w:pPr>
        <w:spacing w:after="100" w:line="252" w:lineRule="auto"/>
      </w:pPr>
      <w:r>
        <w:rPr>
          <w:color w:val="222222"/>
        </w:rPr>
        <w:t>Le MLD traduit le MCD en tables relationnelles avec des clés primaires et des clés étrangères. Il correspond à la logique de persistance utilisée côté back-end.</w:t>
      </w:r>
    </w:p>
    <w:p w14:paraId="08195E4D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4BD8E35B" wp14:editId="5A9707AD">
            <wp:extent cx="6217920" cy="41429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6-14T15-31-45.494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6BB1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MLD final : tables, clés primaires et clés étrangères</w:t>
      </w:r>
    </w:p>
    <w:p w14:paraId="45873639" w14:textId="77777777" w:rsidR="00102764" w:rsidRDefault="00000000">
      <w:pPr>
        <w:spacing w:after="100" w:line="252" w:lineRule="auto"/>
      </w:pPr>
      <w:r>
        <w:rPr>
          <w:color w:val="222222"/>
        </w:rPr>
        <w:t>Les clés étrangères permettent de relier les réservations et les messages à l’utilisateur, ainsi que les réservations à une discipline.</w:t>
      </w:r>
    </w:p>
    <w:p w14:paraId="6F380923" w14:textId="77777777" w:rsidR="00102764" w:rsidRDefault="00000000">
      <w:pPr>
        <w:spacing w:line="252" w:lineRule="auto"/>
      </w:pPr>
      <w:r>
        <w:br w:type="page"/>
      </w:r>
    </w:p>
    <w:p w14:paraId="53C37B26" w14:textId="12CD99ED" w:rsidR="00102764" w:rsidRDefault="00000000" w:rsidP="001E1C01">
      <w:pPr>
        <w:pStyle w:val="Titre1"/>
        <w:tabs>
          <w:tab w:val="right" w:pos="10262"/>
        </w:tabs>
        <w:spacing w:after="160"/>
      </w:pPr>
      <w:r>
        <w:rPr>
          <w:rFonts w:ascii="Arial" w:eastAsia="Arial" w:hAnsi="Arial"/>
        </w:rPr>
        <w:lastRenderedPageBreak/>
        <w:t>20. Stripe Checkout</w:t>
      </w:r>
      <w:r w:rsidR="001E1C01">
        <w:rPr>
          <w:rFonts w:ascii="Arial" w:eastAsia="Arial" w:hAnsi="Arial"/>
        </w:rPr>
        <w:tab/>
      </w:r>
    </w:p>
    <w:p w14:paraId="0D584F54" w14:textId="77777777" w:rsidR="00102764" w:rsidRDefault="00000000">
      <w:pPr>
        <w:spacing w:after="100" w:line="252" w:lineRule="auto"/>
      </w:pPr>
      <w:r>
        <w:rPr>
          <w:color w:val="222222"/>
        </w:rPr>
        <w:t>Le paiement est géré via Stripe Checkout. Le site ne stocke pas les données bancaires : elles sont saisies sur l’interface sécurisée de Stripe.</w:t>
      </w:r>
    </w:p>
    <w:p w14:paraId="0FE7F9EC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F0E6E15" wp14:editId="17A20D99">
            <wp:extent cx="4702393" cy="4206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out 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2393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933F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Code : création de la réservation et préparation du paiement</w:t>
      </w:r>
    </w:p>
    <w:p w14:paraId="26FCC0CA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Création d’une réservation en statut pending avant paiement.</w:t>
      </w:r>
    </w:p>
    <w:p w14:paraId="497CC43F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Montant transmis en centimes.</w:t>
      </w:r>
    </w:p>
    <w:p w14:paraId="52818DEF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Redirection vers Stripe Checkout via session.url.</w:t>
      </w:r>
    </w:p>
    <w:p w14:paraId="4F2EFCF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Metadata Stripe pour conserver les informations nécessaires à la confirmation.</w:t>
      </w:r>
    </w:p>
    <w:p w14:paraId="58AC56B7" w14:textId="77777777" w:rsidR="00102764" w:rsidRDefault="00000000">
      <w:pPr>
        <w:spacing w:line="252" w:lineRule="auto"/>
      </w:pPr>
      <w:r>
        <w:br w:type="page"/>
      </w:r>
    </w:p>
    <w:p w14:paraId="66879E64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 xml:space="preserve">21. Confirmation de </w:t>
      </w:r>
      <w:proofErr w:type="spellStart"/>
      <w:r>
        <w:rPr>
          <w:rFonts w:ascii="Arial" w:eastAsia="Arial" w:hAnsi="Arial"/>
        </w:rPr>
        <w:t>paiement</w:t>
      </w:r>
      <w:proofErr w:type="spellEnd"/>
    </w:p>
    <w:p w14:paraId="7BD46274" w14:textId="77777777" w:rsidR="00102764" w:rsidRDefault="00000000">
      <w:pPr>
        <w:spacing w:after="100" w:line="252" w:lineRule="auto"/>
      </w:pPr>
      <w:r>
        <w:rPr>
          <w:color w:val="222222"/>
        </w:rPr>
        <w:t>Après le paiement, la confirmation permet de vérifier l’état de la session Stripe et de mettre à jour la réservation.</w:t>
      </w:r>
    </w:p>
    <w:p w14:paraId="1DD1ED36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3EF064B3" wp14:editId="2753F0C2">
            <wp:extent cx="6012179" cy="4206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out 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79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E7D8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Code : session Stripe et mise à jour du statut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102764" w14:paraId="34AD1A35" w14:textId="77777777">
        <w:trPr>
          <w:jc w:val="center"/>
        </w:trPr>
        <w:tc>
          <w:tcPr>
            <w:tcW w:w="20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411BF7ED" w14:textId="77777777" w:rsidR="00102764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72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69030A40" w14:textId="77777777" w:rsidR="00102764" w:rsidRDefault="00000000">
            <w:r>
              <w:rPr>
                <w:b/>
                <w:color w:val="FFFFFF"/>
                <w:sz w:val="18"/>
              </w:rPr>
              <w:t>Signification</w:t>
            </w:r>
          </w:p>
        </w:tc>
      </w:tr>
      <w:tr w:rsidR="00102764" w14:paraId="1DBF5651" w14:textId="77777777">
        <w:trPr>
          <w:jc w:val="center"/>
        </w:trPr>
        <w:tc>
          <w:tcPr>
            <w:tcW w:w="20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FD33EBD" w14:textId="77777777" w:rsidR="00102764" w:rsidRDefault="00000000">
            <w:r>
              <w:rPr>
                <w:color w:val="222222"/>
                <w:sz w:val="18"/>
              </w:rPr>
              <w:t>pending</w:t>
            </w:r>
          </w:p>
        </w:tc>
        <w:tc>
          <w:tcPr>
            <w:tcW w:w="72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61AD08C" w14:textId="77777777" w:rsidR="00102764" w:rsidRDefault="00000000">
            <w:r>
              <w:rPr>
                <w:color w:val="222222"/>
                <w:sz w:val="18"/>
              </w:rPr>
              <w:t>Réservation créée mais paiement non confirmé</w:t>
            </w:r>
          </w:p>
        </w:tc>
      </w:tr>
      <w:tr w:rsidR="00102764" w14:paraId="5BE2E42A" w14:textId="77777777">
        <w:trPr>
          <w:jc w:val="center"/>
        </w:trPr>
        <w:tc>
          <w:tcPr>
            <w:tcW w:w="20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05F1187" w14:textId="77777777" w:rsidR="00102764" w:rsidRDefault="00000000">
            <w:r>
              <w:rPr>
                <w:color w:val="222222"/>
                <w:sz w:val="18"/>
              </w:rPr>
              <w:t>paid</w:t>
            </w:r>
          </w:p>
        </w:tc>
        <w:tc>
          <w:tcPr>
            <w:tcW w:w="72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A305968" w14:textId="77777777" w:rsidR="00102764" w:rsidRDefault="00000000">
            <w:r>
              <w:rPr>
                <w:color w:val="222222"/>
                <w:sz w:val="18"/>
              </w:rPr>
              <w:t>Paiement validé</w:t>
            </w:r>
          </w:p>
        </w:tc>
      </w:tr>
      <w:tr w:rsidR="00102764" w14:paraId="3AC43012" w14:textId="77777777">
        <w:trPr>
          <w:jc w:val="center"/>
        </w:trPr>
        <w:tc>
          <w:tcPr>
            <w:tcW w:w="20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A5802FD" w14:textId="77777777" w:rsidR="00102764" w:rsidRDefault="00000000">
            <w:r>
              <w:rPr>
                <w:color w:val="222222"/>
                <w:sz w:val="18"/>
              </w:rPr>
              <w:t>expired</w:t>
            </w:r>
          </w:p>
        </w:tc>
        <w:tc>
          <w:tcPr>
            <w:tcW w:w="72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D7774B0" w14:textId="77777777" w:rsidR="00102764" w:rsidRDefault="00000000">
            <w:r>
              <w:rPr>
                <w:color w:val="222222"/>
                <w:sz w:val="18"/>
              </w:rPr>
              <w:t>Session expirée ou non payée</w:t>
            </w:r>
          </w:p>
        </w:tc>
      </w:tr>
    </w:tbl>
    <w:p w14:paraId="1374FBDB" w14:textId="77777777" w:rsidR="00102764" w:rsidRDefault="00102764">
      <w:pPr>
        <w:spacing w:after="40" w:line="252" w:lineRule="auto"/>
      </w:pPr>
    </w:p>
    <w:p w14:paraId="09EEC7D2" w14:textId="77777777" w:rsidR="00102764" w:rsidRDefault="00000000">
      <w:pPr>
        <w:spacing w:line="252" w:lineRule="auto"/>
      </w:pPr>
      <w:r>
        <w:br w:type="page"/>
      </w:r>
    </w:p>
    <w:p w14:paraId="28746CCD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22. Webhook Stripe</w:t>
      </w:r>
    </w:p>
    <w:p w14:paraId="157EC014" w14:textId="77777777" w:rsidR="00102764" w:rsidRDefault="00000000">
      <w:pPr>
        <w:spacing w:after="100" w:line="252" w:lineRule="auto"/>
      </w:pPr>
      <w:r>
        <w:rPr>
          <w:color w:val="222222"/>
        </w:rPr>
        <w:t>Le webhook permet de recevoir une confirmation serveur à serveur, indépendante du navigateur du client.</w:t>
      </w:r>
    </w:p>
    <w:p w14:paraId="3A9B7D4F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5A481220" wp14:editId="19EC32B0">
            <wp:extent cx="6217920" cy="411598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hoo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1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0275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Webhook Stripe : gestion des événements de paiement</w:t>
      </w:r>
    </w:p>
    <w:p w14:paraId="2C223CA3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Vérification de la signature Stripe.</w:t>
      </w:r>
    </w:p>
    <w:p w14:paraId="387D160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Mise à jour en paid lors de checkout.session.completed.</w:t>
      </w:r>
    </w:p>
    <w:p w14:paraId="31C3CC96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Mise à jour en expired si la session expire.</w:t>
      </w:r>
    </w:p>
    <w:p w14:paraId="3F8C647E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Sécurisation de la validation du paiement côté serveur.</w:t>
      </w:r>
    </w:p>
    <w:p w14:paraId="07F812FD" w14:textId="77777777" w:rsidR="00102764" w:rsidRDefault="00000000">
      <w:pPr>
        <w:spacing w:line="252" w:lineRule="auto"/>
      </w:pPr>
      <w:r>
        <w:br w:type="page"/>
      </w:r>
    </w:p>
    <w:p w14:paraId="52FD25E3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23. Facture PDF</w:t>
      </w:r>
    </w:p>
    <w:p w14:paraId="54A35539" w14:textId="77777777" w:rsidR="00102764" w:rsidRDefault="00000000">
      <w:pPr>
        <w:spacing w:after="100" w:line="252" w:lineRule="auto"/>
      </w:pPr>
      <w:r>
        <w:rPr>
          <w:color w:val="222222"/>
        </w:rPr>
        <w:t>L’utilisateur peut télécharger une facture lorsque la réservation est payée. La facture est générée à la demande avec PDFKit.</w:t>
      </w:r>
    </w:p>
    <w:p w14:paraId="19094ACB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15615458" wp14:editId="51ED759B">
            <wp:extent cx="6217920" cy="42293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o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147B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Route API de génération de facture PDF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335C4DD3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1D297825" w14:textId="77777777" w:rsidR="00102764" w:rsidRDefault="00000000">
            <w:r>
              <w:rPr>
                <w:b/>
                <w:color w:val="11151C"/>
              </w:rPr>
              <w:t>Sécurité facture</w:t>
            </w:r>
          </w:p>
          <w:p w14:paraId="5AF2E587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La route vérifie l’utilisateur connecté et compare son email avec les informations de la session Stripe afin d’éviter le téléchargement d’une facture appartenant à un autre compte.</w:t>
            </w:r>
          </w:p>
        </w:tc>
      </w:tr>
    </w:tbl>
    <w:p w14:paraId="77227310" w14:textId="77777777" w:rsidR="00102764" w:rsidRDefault="00000000">
      <w:pPr>
        <w:spacing w:line="252" w:lineRule="auto"/>
      </w:pPr>
      <w:r>
        <w:br w:type="page"/>
      </w:r>
    </w:p>
    <w:p w14:paraId="7FA51DBA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24. Contact et notifications</w:t>
      </w:r>
    </w:p>
    <w:p w14:paraId="7C725E94" w14:textId="77777777" w:rsidR="00102764" w:rsidRDefault="00000000">
      <w:pPr>
        <w:spacing w:after="100" w:line="252" w:lineRule="auto"/>
      </w:pPr>
      <w:r>
        <w:rPr>
          <w:color w:val="222222"/>
        </w:rPr>
        <w:t>La page contact permet à un visiteur ou un utilisateur d’envoyer un message au coach. Les messages sont enregistrés puis visibles dans le dashboard administrateur.</w:t>
      </w:r>
    </w:p>
    <w:p w14:paraId="4AA35744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1DC599A5" wp14:editId="40A41CB8">
            <wp:extent cx="6217920" cy="26565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9D26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Page contact desktop</w:t>
      </w:r>
    </w:p>
    <w:p w14:paraId="7734A5A6" w14:textId="77777777" w:rsidR="00102764" w:rsidRDefault="00000000">
      <w:pPr>
        <w:spacing w:after="40" w:line="252" w:lineRule="auto"/>
      </w:pPr>
      <w:r>
        <w:rPr>
          <w:b/>
          <w:color w:val="11151C"/>
          <w:sz w:val="20"/>
        </w:rPr>
        <w:t>Validation simplifiée du formulaire de contact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42"/>
      </w:tblGrid>
      <w:tr w:rsidR="00102764" w14:paraId="286BB86C" w14:textId="77777777">
        <w:tc>
          <w:tcPr>
            <w:tcW w:w="10262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</w:tcPr>
          <w:p w14:paraId="39C3D268" w14:textId="77777777" w:rsidR="00102764" w:rsidRDefault="00000000">
            <w:pPr>
              <w:spacing w:after="0"/>
            </w:pPr>
            <w:r>
              <w:rPr>
                <w:rFonts w:ascii="Courier New" w:eastAsia="Courier New" w:hAnsi="Courier New"/>
                <w:color w:val="111827"/>
                <w:sz w:val="16"/>
              </w:rPr>
              <w:t>if (!name || !email || !subject || !message) {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return NextResponse.json({ error: 'Champs requis' }, { status: 400 })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}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await supabase.from('contact_messages').insert({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 xml:space="preserve">  name, email, subject, message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  <w:t>})</w:t>
            </w:r>
            <w:r>
              <w:rPr>
                <w:rFonts w:ascii="Courier New" w:eastAsia="Courier New" w:hAnsi="Courier New"/>
                <w:color w:val="111827"/>
                <w:sz w:val="16"/>
              </w:rPr>
              <w:br/>
            </w:r>
          </w:p>
        </w:tc>
      </w:tr>
    </w:tbl>
    <w:p w14:paraId="478EDC81" w14:textId="77777777" w:rsidR="00102764" w:rsidRDefault="00102764">
      <w:pPr>
        <w:spacing w:after="40" w:line="252" w:lineRule="auto"/>
      </w:pPr>
    </w:p>
    <w:p w14:paraId="4EAE0F76" w14:textId="77777777" w:rsidR="00102764" w:rsidRDefault="00000000">
      <w:pPr>
        <w:spacing w:line="252" w:lineRule="auto"/>
      </w:pPr>
      <w:r>
        <w:br w:type="page"/>
      </w:r>
    </w:p>
    <w:p w14:paraId="06941077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25. Dashboard administrateur</w:t>
      </w:r>
    </w:p>
    <w:p w14:paraId="79485C99" w14:textId="77777777" w:rsidR="00102764" w:rsidRDefault="00000000">
      <w:pPr>
        <w:spacing w:after="100" w:line="252" w:lineRule="auto"/>
      </w:pPr>
      <w:r>
        <w:rPr>
          <w:color w:val="222222"/>
        </w:rPr>
        <w:t>Le dashboard administrateur centralise les réservations et les messages. C’est une partie importante du projet car elle permet au coach de suivre son activité.</w:t>
      </w:r>
    </w:p>
    <w:p w14:paraId="681562B3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72EE8726" wp14:editId="43C3A182">
            <wp:extent cx="6217920" cy="30011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c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5674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Dashboard administrateur : réservations et messages</w:t>
      </w:r>
    </w:p>
    <w:p w14:paraId="7E99696B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Statistiques rapides en haut de page.</w:t>
      </w:r>
    </w:p>
    <w:p w14:paraId="5E6E206F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Tableau des réservations.</w:t>
      </w:r>
    </w:p>
    <w:p w14:paraId="41DF3830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Tableau des messages reçus.</w:t>
      </w:r>
    </w:p>
    <w:p w14:paraId="2B7B5890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Actions de suppression protégées côté serveur.</w:t>
      </w:r>
    </w:p>
    <w:p w14:paraId="36015EF6" w14:textId="77777777" w:rsidR="00102764" w:rsidRDefault="00000000">
      <w:pPr>
        <w:spacing w:line="252" w:lineRule="auto"/>
      </w:pPr>
      <w:r>
        <w:br w:type="page"/>
      </w:r>
    </w:p>
    <w:p w14:paraId="6DA4C441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26. Espace utilisateur</w:t>
      </w:r>
    </w:p>
    <w:p w14:paraId="6509D6FD" w14:textId="77777777" w:rsidR="00102764" w:rsidRDefault="00000000">
      <w:pPr>
        <w:spacing w:after="100" w:line="252" w:lineRule="auto"/>
      </w:pPr>
      <w:r>
        <w:rPr>
          <w:color w:val="222222"/>
        </w:rPr>
        <w:t>L’espace utilisateur permet au client connecté de consulter son profil, son historique de réservation et les factures disponibles.</w:t>
      </w:r>
    </w:p>
    <w:p w14:paraId="45899EF9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4317D6DC" wp14:editId="049A9F93">
            <wp:extent cx="6217920" cy="295411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 espa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81FC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Espace utilisateur : historique et factures</w:t>
      </w:r>
    </w:p>
    <w:p w14:paraId="011B7DFD" w14:textId="77777777" w:rsidR="00102764" w:rsidRDefault="00000000">
      <w:pPr>
        <w:spacing w:after="100" w:line="252" w:lineRule="auto"/>
      </w:pPr>
      <w:r>
        <w:rPr>
          <w:color w:val="222222"/>
        </w:rPr>
        <w:t>L’affichage des factures dépend du statut de paiement. Une facture est proposée uniquement lorsque la réservation est payée et qu’une session Stripe est associée.</w:t>
      </w:r>
    </w:p>
    <w:p w14:paraId="16BCF36F" w14:textId="77777777" w:rsidR="00102764" w:rsidRDefault="00000000">
      <w:pPr>
        <w:spacing w:line="252" w:lineRule="auto"/>
      </w:pPr>
      <w:r>
        <w:br w:type="page"/>
      </w:r>
    </w:p>
    <w:p w14:paraId="69D3965B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27. Sécurité globale</w:t>
      </w:r>
    </w:p>
    <w:p w14:paraId="753C0CC4" w14:textId="77777777" w:rsidR="00102764" w:rsidRDefault="00000000">
      <w:pPr>
        <w:spacing w:after="100" w:line="252" w:lineRule="auto"/>
      </w:pPr>
      <w:r>
        <w:rPr>
          <w:color w:val="222222"/>
        </w:rPr>
        <w:t>La sécurité a été prise en compte sur plusieurs niveaux : front-end, back-end, authentification, paiement et accès administrateur.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102764" w14:paraId="2B6A1540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BC2AC59" w14:textId="77777777" w:rsidR="00102764" w:rsidRDefault="00000000">
            <w:r>
              <w:rPr>
                <w:b/>
                <w:color w:val="FFFFFF"/>
                <w:sz w:val="18"/>
              </w:rPr>
              <w:t>Mesure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65A909A" w14:textId="77777777" w:rsidR="00102764" w:rsidRDefault="00000000">
            <w:r>
              <w:rPr>
                <w:b/>
                <w:color w:val="FFFFFF"/>
                <w:sz w:val="18"/>
              </w:rPr>
              <w:t>Application dans le projet</w:t>
            </w:r>
          </w:p>
        </w:tc>
      </w:tr>
      <w:tr w:rsidR="00102764" w14:paraId="0FEAFAD5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FBDFFA9" w14:textId="77777777" w:rsidR="00102764" w:rsidRDefault="00000000">
            <w:r>
              <w:rPr>
                <w:color w:val="222222"/>
                <w:sz w:val="18"/>
              </w:rPr>
              <w:t>Variables d’environnement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705ADD7" w14:textId="77777777" w:rsidR="00102764" w:rsidRDefault="00000000">
            <w:r>
              <w:rPr>
                <w:color w:val="222222"/>
                <w:sz w:val="18"/>
              </w:rPr>
              <w:t>Clés Stripe, Supabase et Resend non exposées dans le code client</w:t>
            </w:r>
          </w:p>
        </w:tc>
      </w:tr>
      <w:tr w:rsidR="00102764" w14:paraId="65F94D50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4A57C2B" w14:textId="77777777" w:rsidR="00102764" w:rsidRDefault="00000000">
            <w:r>
              <w:rPr>
                <w:color w:val="222222"/>
                <w:sz w:val="18"/>
              </w:rPr>
              <w:t>Authentification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995FB4" w14:textId="77777777" w:rsidR="00102764" w:rsidRDefault="00000000">
            <w:r>
              <w:rPr>
                <w:color w:val="222222"/>
                <w:sz w:val="18"/>
              </w:rPr>
              <w:t>Supabase Auth pour les comptes utilisateurs</w:t>
            </w:r>
          </w:p>
        </w:tc>
      </w:tr>
      <w:tr w:rsidR="00102764" w14:paraId="6D91BA9F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817D67F" w14:textId="77777777" w:rsidR="00102764" w:rsidRDefault="00000000">
            <w:r>
              <w:rPr>
                <w:color w:val="222222"/>
                <w:sz w:val="18"/>
              </w:rPr>
              <w:t>Admin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58C9736" w14:textId="77777777" w:rsidR="00102764" w:rsidRDefault="00000000">
            <w:r>
              <w:rPr>
                <w:color w:val="222222"/>
                <w:sz w:val="18"/>
              </w:rPr>
              <w:t>Vérification serveur de l’email administrateur</w:t>
            </w:r>
          </w:p>
        </w:tc>
      </w:tr>
      <w:tr w:rsidR="00102764" w14:paraId="513E11A0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AB154F5" w14:textId="77777777" w:rsidR="00102764" w:rsidRDefault="00000000">
            <w:r>
              <w:rPr>
                <w:color w:val="222222"/>
                <w:sz w:val="18"/>
              </w:rPr>
              <w:t>Validation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01503C2" w14:textId="77777777" w:rsidR="00102764" w:rsidRDefault="00000000">
            <w:r>
              <w:rPr>
                <w:color w:val="222222"/>
                <w:sz w:val="18"/>
              </w:rPr>
              <w:t>Contrôle des champs dans les routes API</w:t>
            </w:r>
          </w:p>
        </w:tc>
      </w:tr>
      <w:tr w:rsidR="00102764" w14:paraId="5CAD6AE9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5371365" w14:textId="77777777" w:rsidR="00102764" w:rsidRDefault="00000000">
            <w:r>
              <w:rPr>
                <w:color w:val="222222"/>
                <w:sz w:val="18"/>
              </w:rPr>
              <w:t>Stripe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CEFF597" w14:textId="77777777" w:rsidR="00102764" w:rsidRDefault="00000000">
            <w:r>
              <w:rPr>
                <w:color w:val="222222"/>
                <w:sz w:val="18"/>
              </w:rPr>
              <w:t>Paiement externe et webhook signé</w:t>
            </w:r>
          </w:p>
        </w:tc>
      </w:tr>
      <w:tr w:rsidR="00102764" w14:paraId="172388A9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3EB4A4F" w14:textId="77777777" w:rsidR="00102764" w:rsidRDefault="00000000">
            <w:r>
              <w:rPr>
                <w:color w:val="222222"/>
                <w:sz w:val="18"/>
              </w:rPr>
              <w:t>Facture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48E6E1F" w14:textId="77777777" w:rsidR="00102764" w:rsidRDefault="00000000">
            <w:r>
              <w:rPr>
                <w:color w:val="222222"/>
                <w:sz w:val="18"/>
              </w:rPr>
              <w:t>Contrôle email utilisateur / session Stripe</w:t>
            </w:r>
          </w:p>
        </w:tc>
      </w:tr>
    </w:tbl>
    <w:p w14:paraId="493E765D" w14:textId="77777777" w:rsidR="00102764" w:rsidRDefault="00102764">
      <w:pPr>
        <w:spacing w:after="40" w:line="252" w:lineRule="auto"/>
      </w:pPr>
    </w:p>
    <w:p w14:paraId="7C4FA5BF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3AE88239" wp14:editId="04D8AAEA">
            <wp:extent cx="3699311" cy="2743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le wa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931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9A08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Middleware : gestion de session sur les zones protégées</w:t>
      </w:r>
    </w:p>
    <w:p w14:paraId="2A9FF24F" w14:textId="77777777" w:rsidR="00102764" w:rsidRDefault="00000000">
      <w:pPr>
        <w:spacing w:line="252" w:lineRule="auto"/>
      </w:pPr>
      <w:r>
        <w:br w:type="page"/>
      </w:r>
    </w:p>
    <w:p w14:paraId="551F8C87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28. Accessibilité, RGPD et éco-conception</w:t>
      </w:r>
    </w:p>
    <w:p w14:paraId="365EE9FD" w14:textId="77777777" w:rsidR="00102764" w:rsidRDefault="00000000">
      <w:pPr>
        <w:spacing w:after="100" w:line="252" w:lineRule="auto"/>
      </w:pPr>
      <w:r>
        <w:rPr>
          <w:color w:val="222222"/>
        </w:rPr>
        <w:t>Le référentiel DWWM demande de tenir compte de l’expérience utilisateur, de l’accessibilité, de la sécurité et des réglementations liées aux données personnelles.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102764" w14:paraId="0511AD70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2436BAB" w14:textId="77777777" w:rsidR="00102764" w:rsidRDefault="00000000">
            <w:r>
              <w:rPr>
                <w:b/>
                <w:color w:val="FFFFFF"/>
                <w:sz w:val="18"/>
              </w:rPr>
              <w:t>Sujet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F867A61" w14:textId="77777777" w:rsidR="00102764" w:rsidRDefault="00000000">
            <w:r>
              <w:rPr>
                <w:b/>
                <w:color w:val="FFFFFF"/>
                <w:sz w:val="18"/>
              </w:rPr>
              <w:t>Ce qui a été fait / limite</w:t>
            </w:r>
          </w:p>
        </w:tc>
      </w:tr>
      <w:tr w:rsidR="00102764" w14:paraId="24117050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2375F22" w14:textId="77777777" w:rsidR="00102764" w:rsidRDefault="00000000">
            <w:r>
              <w:rPr>
                <w:color w:val="222222"/>
                <w:sz w:val="18"/>
              </w:rPr>
              <w:t>Accessibilité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1494CBA" w14:textId="77777777" w:rsidR="00102764" w:rsidRDefault="00000000">
            <w:r>
              <w:rPr>
                <w:color w:val="222222"/>
                <w:sz w:val="18"/>
              </w:rPr>
              <w:t>Contrastes visuels, navigation simple, structure claire des pages</w:t>
            </w:r>
          </w:p>
        </w:tc>
      </w:tr>
      <w:tr w:rsidR="00102764" w14:paraId="635A3B39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C0E608A" w14:textId="77777777" w:rsidR="00102764" w:rsidRDefault="00000000">
            <w:r>
              <w:rPr>
                <w:color w:val="222222"/>
                <w:sz w:val="18"/>
              </w:rPr>
              <w:t>Responsive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E9A5FCE" w14:textId="77777777" w:rsidR="00102764" w:rsidRDefault="00000000">
            <w:r>
              <w:rPr>
                <w:color w:val="222222"/>
                <w:sz w:val="18"/>
              </w:rPr>
              <w:t>Adaptation mobile testée avec DevTools</w:t>
            </w:r>
          </w:p>
        </w:tc>
      </w:tr>
      <w:tr w:rsidR="00102764" w14:paraId="7D5CACC2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79EEE4C" w14:textId="77777777" w:rsidR="00102764" w:rsidRDefault="00000000">
            <w:r>
              <w:rPr>
                <w:color w:val="222222"/>
                <w:sz w:val="18"/>
              </w:rPr>
              <w:t>RGPD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728A55D" w14:textId="77777777" w:rsidR="00102764" w:rsidRDefault="00000000">
            <w:r>
              <w:rPr>
                <w:color w:val="222222"/>
                <w:sz w:val="18"/>
              </w:rPr>
              <w:t>Aucune donnée bancaire stockée ; données collectées limitées à la réservation et au contact</w:t>
            </w:r>
          </w:p>
        </w:tc>
      </w:tr>
      <w:tr w:rsidR="00102764" w14:paraId="2A86CB16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75C95B8" w14:textId="77777777" w:rsidR="00102764" w:rsidRDefault="00000000">
            <w:r>
              <w:rPr>
                <w:color w:val="222222"/>
                <w:sz w:val="18"/>
              </w:rPr>
              <w:t>Limite RGPD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5E8AECD" w14:textId="77777777" w:rsidR="00102764" w:rsidRDefault="00000000">
            <w:r>
              <w:rPr>
                <w:color w:val="222222"/>
                <w:sz w:val="18"/>
              </w:rPr>
              <w:t>Une politique de confidentialité complète reste une amélioration à prévoir</w:t>
            </w:r>
          </w:p>
        </w:tc>
      </w:tr>
      <w:tr w:rsidR="00102764" w14:paraId="4B453CAA" w14:textId="77777777">
        <w:trPr>
          <w:jc w:val="center"/>
        </w:trPr>
        <w:tc>
          <w:tcPr>
            <w:tcW w:w="24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029D1F4" w14:textId="77777777" w:rsidR="00102764" w:rsidRDefault="00000000">
            <w:r>
              <w:rPr>
                <w:color w:val="222222"/>
                <w:sz w:val="18"/>
              </w:rPr>
              <w:t>Éco-conception</w:t>
            </w:r>
          </w:p>
        </w:tc>
        <w:tc>
          <w:tcPr>
            <w:tcW w:w="691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F6831A4" w14:textId="77777777" w:rsidR="00102764" w:rsidRDefault="00000000">
            <w:r>
              <w:rPr>
                <w:color w:val="222222"/>
                <w:sz w:val="18"/>
              </w:rPr>
              <w:t>Pages structurées, images raisonnables, parcours limité en nombre d’étapes</w:t>
            </w:r>
          </w:p>
        </w:tc>
      </w:tr>
    </w:tbl>
    <w:p w14:paraId="3A3528AA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0134A20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2465D29C" w14:textId="77777777" w:rsidR="00102764" w:rsidRDefault="00000000">
            <w:r>
              <w:rPr>
                <w:b/>
                <w:color w:val="11151C"/>
              </w:rPr>
              <w:t>Formulation honnête</w:t>
            </w:r>
          </w:p>
          <w:p w14:paraId="714D5DC5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Je ne prétends pas avoir réalisé un audit RGAA ou RGPD complet. J’ai mis en place des bases cohérentes et identifié les améliorations futures.</w:t>
            </w:r>
          </w:p>
        </w:tc>
      </w:tr>
    </w:tbl>
    <w:p w14:paraId="3F0F7555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07217D32" wp14:editId="2ACCA4C2">
            <wp:extent cx="3769814" cy="23774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ve_devto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981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1133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Vérification visuelle du responsive sur navigateur</w:t>
      </w:r>
    </w:p>
    <w:p w14:paraId="7641AAC4" w14:textId="77777777" w:rsidR="00102764" w:rsidRDefault="00000000">
      <w:pPr>
        <w:spacing w:line="252" w:lineRule="auto"/>
      </w:pPr>
      <w:r>
        <w:br w:type="page"/>
      </w:r>
    </w:p>
    <w:p w14:paraId="504107DB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29. Jeu d’essai : accueil</w:t>
      </w:r>
    </w:p>
    <w:p w14:paraId="69D730B3" w14:textId="77777777" w:rsidR="00102764" w:rsidRDefault="00000000">
      <w:pPr>
        <w:spacing w:after="100" w:line="252" w:lineRule="auto"/>
      </w:pPr>
      <w:r>
        <w:rPr>
          <w:color w:val="222222"/>
        </w:rPr>
        <w:t>Le jeu d’essai représentatif suit le parcours complet d’un client qui réserve une séance de grappling et va jusqu’au paiement.</w:t>
      </w:r>
    </w:p>
    <w:p w14:paraId="7F74428D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07D965CB" wp14:editId="3A22E2E1">
            <wp:extent cx="6217920" cy="303609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 dessais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2145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Jeu d’essai - Étape 1 : arrivée sur la page d’accueil</w:t>
      </w:r>
    </w:p>
    <w:p w14:paraId="2D4B2C42" w14:textId="77777777" w:rsidR="00102764" w:rsidRDefault="00000000">
      <w:pPr>
        <w:spacing w:after="100" w:line="252" w:lineRule="auto"/>
      </w:pPr>
      <w:r>
        <w:rPr>
          <w:color w:val="222222"/>
        </w:rPr>
        <w:t>Résultat attendu : l’utilisateur comprend le service et peut accéder au parcours de réservation.</w:t>
      </w:r>
    </w:p>
    <w:p w14:paraId="37EDB1CD" w14:textId="77777777" w:rsidR="00102764" w:rsidRDefault="00000000">
      <w:pPr>
        <w:spacing w:line="252" w:lineRule="auto"/>
      </w:pPr>
      <w:r>
        <w:br w:type="page"/>
      </w:r>
    </w:p>
    <w:p w14:paraId="34CAC670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30. Jeu d’essai : choix discipline</w:t>
      </w:r>
    </w:p>
    <w:p w14:paraId="622B7CAB" w14:textId="77777777" w:rsidR="00102764" w:rsidRDefault="00000000">
      <w:pPr>
        <w:spacing w:after="100" w:line="252" w:lineRule="auto"/>
      </w:pPr>
      <w:r>
        <w:rPr>
          <w:color w:val="222222"/>
        </w:rPr>
        <w:t>L’utilisateur choisit la discipline Grappling. Ce choix est conservé dans le parcours de réservation.</w:t>
      </w:r>
    </w:p>
    <w:p w14:paraId="395A9EFD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766AC2D" wp14:editId="68E81D67">
            <wp:extent cx="6217920" cy="29585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 d'essais 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14D8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Jeu d’essai - Étape 2 : choix de la discipline</w:t>
      </w:r>
    </w:p>
    <w:p w14:paraId="53368081" w14:textId="77777777" w:rsidR="00102764" w:rsidRDefault="00000000">
      <w:pPr>
        <w:spacing w:after="100" w:line="252" w:lineRule="auto"/>
      </w:pPr>
      <w:r>
        <w:rPr>
          <w:color w:val="222222"/>
        </w:rPr>
        <w:t>Résultat attendu : la discipline sélectionnée apparaît dans les étapes suivantes et dans le récapitulatif.</w:t>
      </w:r>
    </w:p>
    <w:p w14:paraId="6CECAD20" w14:textId="77777777" w:rsidR="00102764" w:rsidRDefault="00000000">
      <w:pPr>
        <w:spacing w:line="252" w:lineRule="auto"/>
      </w:pPr>
      <w:r>
        <w:br w:type="page"/>
      </w:r>
    </w:p>
    <w:p w14:paraId="4EBAA3C7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31. Jeu d’essai : choix créneau</w:t>
      </w:r>
    </w:p>
    <w:p w14:paraId="6929EC92" w14:textId="77777777" w:rsidR="00102764" w:rsidRDefault="00000000">
      <w:pPr>
        <w:spacing w:after="100" w:line="252" w:lineRule="auto"/>
      </w:pPr>
      <w:r>
        <w:rPr>
          <w:color w:val="222222"/>
        </w:rPr>
        <w:t>L’utilisateur choisit une date et un horaire disponibles. Le créneau est ensuite transmis au formulaire de confirmation.</w:t>
      </w:r>
    </w:p>
    <w:p w14:paraId="086590BB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2BBCD734" wp14:editId="0698B71E">
            <wp:extent cx="6217920" cy="29723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_d_essai_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ACB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Jeu d’essai - Étape 3 : choix du créneau</w:t>
      </w:r>
    </w:p>
    <w:p w14:paraId="0A06B4D1" w14:textId="77777777" w:rsidR="00102764" w:rsidRDefault="00000000">
      <w:pPr>
        <w:spacing w:after="100" w:line="252" w:lineRule="auto"/>
      </w:pPr>
      <w:r>
        <w:rPr>
          <w:color w:val="222222"/>
        </w:rPr>
        <w:t>Résultat attendu : le créneau choisi est visible dans le récapitulatif avant paiement.</w:t>
      </w:r>
    </w:p>
    <w:p w14:paraId="3E536BF3" w14:textId="77777777" w:rsidR="00102764" w:rsidRDefault="00000000">
      <w:pPr>
        <w:spacing w:line="252" w:lineRule="auto"/>
      </w:pPr>
      <w:r>
        <w:br w:type="page"/>
      </w:r>
    </w:p>
    <w:p w14:paraId="216121B2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32. Jeu d’essai : formulaire</w:t>
      </w:r>
    </w:p>
    <w:p w14:paraId="26566A08" w14:textId="77777777" w:rsidR="00102764" w:rsidRDefault="00000000">
      <w:pPr>
        <w:spacing w:after="100" w:line="252" w:lineRule="auto"/>
      </w:pPr>
      <w:r>
        <w:rPr>
          <w:color w:val="222222"/>
        </w:rPr>
        <w:t>L’utilisateur saisit ses informations personnelles. Ces données permettent d’identifier la réservation et de générer le récapitulatif.</w:t>
      </w:r>
    </w:p>
    <w:p w14:paraId="5C2E6981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2BB5A97B" wp14:editId="73339445">
            <wp:extent cx="6217920" cy="29723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_d_essai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6755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Jeu d’essai - Étape 4 : formulaire de réservation</w:t>
      </w:r>
    </w:p>
    <w:p w14:paraId="3A93102E" w14:textId="77777777" w:rsidR="00102764" w:rsidRDefault="00000000">
      <w:pPr>
        <w:spacing w:after="100" w:line="252" w:lineRule="auto"/>
      </w:pPr>
      <w:r>
        <w:rPr>
          <w:color w:val="222222"/>
        </w:rPr>
        <w:t>Résultat attendu : les informations sont validées puis envoyées à la route de création de session Stripe.</w:t>
      </w:r>
    </w:p>
    <w:p w14:paraId="36E0888E" w14:textId="77777777" w:rsidR="00102764" w:rsidRDefault="00000000">
      <w:pPr>
        <w:spacing w:line="252" w:lineRule="auto"/>
      </w:pPr>
      <w:r>
        <w:br w:type="page"/>
      </w:r>
    </w:p>
    <w:p w14:paraId="5EE3933D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33. Jeu d’essai : paiement Stripe</w:t>
      </w:r>
    </w:p>
    <w:p w14:paraId="5B947B54" w14:textId="77777777" w:rsidR="00102764" w:rsidRDefault="00000000">
      <w:pPr>
        <w:spacing w:after="100" w:line="252" w:lineRule="auto"/>
      </w:pPr>
      <w:r>
        <w:rPr>
          <w:color w:val="222222"/>
        </w:rPr>
        <w:t>L’utilisateur est redirigé vers Stripe Checkout. Les tests sont effectués dans l’environnement de test Stripe.</w:t>
      </w:r>
    </w:p>
    <w:p w14:paraId="6A4C1C21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1CCC0AF0" wp14:editId="5ACC5401">
            <wp:extent cx="6217920" cy="297840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_d_essai_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1D4C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Jeu d’essai - Étape 5 : paiement Stripe Checkout</w:t>
      </w:r>
    </w:p>
    <w:p w14:paraId="24D09107" w14:textId="77777777" w:rsidR="00102764" w:rsidRDefault="00000000">
      <w:pPr>
        <w:spacing w:after="100" w:line="252" w:lineRule="auto"/>
      </w:pPr>
      <w:r>
        <w:rPr>
          <w:color w:val="222222"/>
        </w:rPr>
        <w:t>Résultat attendu : le paiement aboutit et Stripe renvoie l’utilisateur vers la page de confirmation.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760"/>
      </w:tblGrid>
      <w:tr w:rsidR="00102764" w14:paraId="6E889345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05877A8" w14:textId="77777777" w:rsidR="00102764" w:rsidRDefault="00000000">
            <w:r>
              <w:rPr>
                <w:b/>
                <w:color w:val="FFFFFF"/>
                <w:sz w:val="18"/>
              </w:rPr>
              <w:t>Donnée testée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0CF35821" w14:textId="77777777" w:rsidR="00102764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102764" w14:paraId="566D6B17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886C17F" w14:textId="77777777" w:rsidR="00102764" w:rsidRDefault="00000000">
            <w:r>
              <w:rPr>
                <w:color w:val="222222"/>
                <w:sz w:val="18"/>
              </w:rPr>
              <w:t>Carte Stripe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4B9C954" w14:textId="77777777" w:rsidR="00102764" w:rsidRDefault="00000000">
            <w:r>
              <w:rPr>
                <w:color w:val="222222"/>
                <w:sz w:val="18"/>
              </w:rPr>
              <w:t>4242 4242 4242 4242</w:t>
            </w:r>
          </w:p>
        </w:tc>
      </w:tr>
      <w:tr w:rsidR="00102764" w14:paraId="4429B299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EB22773" w14:textId="77777777" w:rsidR="00102764" w:rsidRDefault="00000000">
            <w:r>
              <w:rPr>
                <w:color w:val="222222"/>
                <w:sz w:val="18"/>
              </w:rPr>
              <w:t>Montant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3A0354D" w14:textId="77777777" w:rsidR="00102764" w:rsidRDefault="00000000">
            <w:r>
              <w:rPr>
                <w:color w:val="222222"/>
                <w:sz w:val="18"/>
              </w:rPr>
              <w:t>30,00 €</w:t>
            </w:r>
          </w:p>
        </w:tc>
      </w:tr>
      <w:tr w:rsidR="00102764" w14:paraId="2A0998F9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EB57971" w14:textId="77777777" w:rsidR="00102764" w:rsidRDefault="00000000">
            <w:r>
              <w:rPr>
                <w:color w:val="222222"/>
                <w:sz w:val="18"/>
              </w:rPr>
              <w:t>Statut attendu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300A011" w14:textId="77777777" w:rsidR="00102764" w:rsidRDefault="00000000">
            <w:r>
              <w:rPr>
                <w:color w:val="222222"/>
                <w:sz w:val="18"/>
              </w:rPr>
              <w:t>paid après confirmation</w:t>
            </w:r>
          </w:p>
        </w:tc>
      </w:tr>
      <w:tr w:rsidR="00102764" w14:paraId="00C73CFB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D3E5868" w14:textId="77777777" w:rsidR="00102764" w:rsidRDefault="00000000">
            <w:r>
              <w:rPr>
                <w:color w:val="222222"/>
                <w:sz w:val="18"/>
              </w:rPr>
              <w:t>Redirection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BD2605A" w14:textId="77777777" w:rsidR="00102764" w:rsidRDefault="00000000">
            <w:r>
              <w:rPr>
                <w:color w:val="222222"/>
                <w:sz w:val="18"/>
              </w:rPr>
              <w:t>page de confirmation</w:t>
            </w:r>
          </w:p>
        </w:tc>
      </w:tr>
    </w:tbl>
    <w:p w14:paraId="767B2C64" w14:textId="77777777" w:rsidR="00102764" w:rsidRDefault="00102764">
      <w:pPr>
        <w:spacing w:after="40" w:line="252" w:lineRule="auto"/>
      </w:pPr>
    </w:p>
    <w:p w14:paraId="6E62F5E8" w14:textId="77777777" w:rsidR="00102764" w:rsidRDefault="00000000">
      <w:pPr>
        <w:spacing w:line="252" w:lineRule="auto"/>
      </w:pPr>
      <w:r>
        <w:br w:type="page"/>
      </w:r>
    </w:p>
    <w:p w14:paraId="6580BB24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34. Jeu d’essai : confirmation</w:t>
      </w:r>
    </w:p>
    <w:p w14:paraId="169849A5" w14:textId="77777777" w:rsidR="00102764" w:rsidRDefault="00000000">
      <w:pPr>
        <w:spacing w:after="100" w:line="252" w:lineRule="auto"/>
      </w:pPr>
      <w:r>
        <w:rPr>
          <w:color w:val="222222"/>
        </w:rPr>
        <w:t>Après paiement, l’utilisateur arrive sur la page de confirmation. La réservation est enregistrée et la facture peut être téléchargée.</w:t>
      </w:r>
    </w:p>
    <w:p w14:paraId="6B4DF231" w14:textId="77777777" w:rsidR="00102764" w:rsidRDefault="00000000">
      <w:pPr>
        <w:spacing w:after="60" w:line="252" w:lineRule="auto"/>
        <w:jc w:val="center"/>
      </w:pPr>
      <w:r>
        <w:rPr>
          <w:noProof/>
        </w:rPr>
        <w:drawing>
          <wp:inline distT="0" distB="0" distL="0" distR="0" wp14:anchorId="6BBF9AC1" wp14:editId="30A0C9A3">
            <wp:extent cx="6217920" cy="25746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u_d_essai_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24EF" w14:textId="77777777" w:rsidR="00102764" w:rsidRDefault="00000000">
      <w:pPr>
        <w:spacing w:after="100" w:line="252" w:lineRule="auto"/>
        <w:jc w:val="center"/>
      </w:pPr>
      <w:r>
        <w:rPr>
          <w:i/>
          <w:color w:val="555555"/>
          <w:sz w:val="17"/>
        </w:rPr>
        <w:t>Jeu d’essai - Étape 6 : confirmation de réservation</w:t>
      </w:r>
    </w:p>
    <w:p w14:paraId="4C02A44A" w14:textId="77777777" w:rsidR="00102764" w:rsidRDefault="00000000">
      <w:pPr>
        <w:spacing w:after="100" w:line="252" w:lineRule="auto"/>
      </w:pPr>
      <w:r>
        <w:rPr>
          <w:color w:val="222222"/>
        </w:rPr>
        <w:t>Résultat obtenu : la réservation passe au statut payé et l’utilisateur peut récupérer sa facture PDF.</w:t>
      </w:r>
    </w:p>
    <w:p w14:paraId="1C657EF4" w14:textId="77777777" w:rsidR="00102764" w:rsidRDefault="00000000">
      <w:pPr>
        <w:spacing w:line="252" w:lineRule="auto"/>
      </w:pPr>
      <w:r>
        <w:br w:type="page"/>
      </w:r>
    </w:p>
    <w:p w14:paraId="7CC428D5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35. Tests et validation</w:t>
      </w:r>
    </w:p>
    <w:p w14:paraId="0C5F7D8D" w14:textId="77777777" w:rsidR="00102764" w:rsidRDefault="00000000">
      <w:pPr>
        <w:spacing w:after="100" w:line="252" w:lineRule="auto"/>
      </w:pPr>
      <w:r>
        <w:rPr>
          <w:color w:val="222222"/>
        </w:rPr>
        <w:t>Les tests réalisés ont principalement été des tests fonctionnels manuels, car je n’ai pas mis en place de suite de tests unitaires automatisés complète.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888"/>
        <w:gridCol w:w="2304"/>
      </w:tblGrid>
      <w:tr w:rsidR="00102764" w14:paraId="4872827E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46603B9A" w14:textId="77777777" w:rsidR="00102764" w:rsidRDefault="00000000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4DB5151" w14:textId="77777777" w:rsidR="00102764" w:rsidRDefault="00000000"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1CCB907B" w14:textId="77777777" w:rsidR="00102764" w:rsidRDefault="00000000">
            <w:r>
              <w:rPr>
                <w:b/>
                <w:color w:val="FFFFFF"/>
                <w:sz w:val="18"/>
              </w:rPr>
              <w:t>Résultat obtenu</w:t>
            </w:r>
          </w:p>
        </w:tc>
      </w:tr>
      <w:tr w:rsidR="00102764" w14:paraId="284C477C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C05045F" w14:textId="77777777" w:rsidR="00102764" w:rsidRDefault="00000000">
            <w:r>
              <w:rPr>
                <w:color w:val="222222"/>
                <w:sz w:val="18"/>
              </w:rPr>
              <w:t>Réservation complète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785A03C" w14:textId="77777777" w:rsidR="00102764" w:rsidRDefault="00000000">
            <w:r>
              <w:rPr>
                <w:color w:val="222222"/>
                <w:sz w:val="18"/>
              </w:rPr>
              <w:t>Création + paiement + confirmation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C60CAAD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  <w:tr w:rsidR="00102764" w14:paraId="43B2BB73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15F249C" w14:textId="77777777" w:rsidR="00102764" w:rsidRDefault="00000000">
            <w:r>
              <w:rPr>
                <w:color w:val="222222"/>
                <w:sz w:val="18"/>
              </w:rPr>
              <w:t>Paiement Stripe test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A0C2FDE" w14:textId="77777777" w:rsidR="00102764" w:rsidRDefault="00000000">
            <w:r>
              <w:rPr>
                <w:color w:val="222222"/>
                <w:sz w:val="18"/>
              </w:rPr>
              <w:t>Redirection et statut paid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0951E29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  <w:tr w:rsidR="00102764" w14:paraId="30B923DE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ACDF93A" w14:textId="77777777" w:rsidR="00102764" w:rsidRDefault="00000000">
            <w:r>
              <w:rPr>
                <w:color w:val="222222"/>
                <w:sz w:val="18"/>
              </w:rPr>
              <w:t>Message contact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ADF06BB" w14:textId="77777777" w:rsidR="00102764" w:rsidRDefault="00000000">
            <w:r>
              <w:rPr>
                <w:color w:val="222222"/>
                <w:sz w:val="18"/>
              </w:rPr>
              <w:t>Enregistrement + notification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911F38D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  <w:tr w:rsidR="00102764" w14:paraId="4BF4A40E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9A1C59A" w14:textId="77777777" w:rsidR="00102764" w:rsidRDefault="00000000">
            <w:r>
              <w:rPr>
                <w:color w:val="222222"/>
                <w:sz w:val="18"/>
              </w:rPr>
              <w:t>Dashboard admin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E26897F" w14:textId="77777777" w:rsidR="00102764" w:rsidRDefault="00000000">
            <w:r>
              <w:rPr>
                <w:color w:val="222222"/>
                <w:sz w:val="18"/>
              </w:rPr>
              <w:t>Affichage réservations/messages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775C434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  <w:tr w:rsidR="00102764" w14:paraId="6F9D26F6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3468A87" w14:textId="77777777" w:rsidR="00102764" w:rsidRDefault="00000000">
            <w:r>
              <w:rPr>
                <w:color w:val="222222"/>
                <w:sz w:val="18"/>
              </w:rPr>
              <w:t>Espace utilisateur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43CFD90" w14:textId="77777777" w:rsidR="00102764" w:rsidRDefault="00000000">
            <w:r>
              <w:rPr>
                <w:color w:val="222222"/>
                <w:sz w:val="18"/>
              </w:rPr>
              <w:t>Historique + facture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2D850B5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  <w:tr w:rsidR="00102764" w14:paraId="4544AE67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AECAB44" w14:textId="77777777" w:rsidR="00102764" w:rsidRDefault="00000000">
            <w:r>
              <w:rPr>
                <w:color w:val="222222"/>
                <w:sz w:val="18"/>
              </w:rPr>
              <w:t>Responsive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473524D" w14:textId="77777777" w:rsidR="00102764" w:rsidRDefault="00000000">
            <w:r>
              <w:rPr>
                <w:color w:val="222222"/>
                <w:sz w:val="18"/>
              </w:rPr>
              <w:t>Pages lisibles sur mobile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72944E4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  <w:tr w:rsidR="00102764" w14:paraId="3A889DC0" w14:textId="77777777">
        <w:trPr>
          <w:jc w:val="center"/>
        </w:trPr>
        <w:tc>
          <w:tcPr>
            <w:tcW w:w="2592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6E37B82" w14:textId="77777777" w:rsidR="00102764" w:rsidRDefault="00000000">
            <w:r>
              <w:rPr>
                <w:color w:val="222222"/>
                <w:sz w:val="18"/>
              </w:rPr>
              <w:t>Sécurité facture</w:t>
            </w:r>
          </w:p>
        </w:tc>
        <w:tc>
          <w:tcPr>
            <w:tcW w:w="388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0061F1E" w14:textId="77777777" w:rsidR="00102764" w:rsidRDefault="00000000">
            <w:r>
              <w:rPr>
                <w:color w:val="222222"/>
                <w:sz w:val="18"/>
              </w:rPr>
              <w:t>Accès réservé au bon utilisateur</w:t>
            </w:r>
          </w:p>
        </w:tc>
        <w:tc>
          <w:tcPr>
            <w:tcW w:w="230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5E48329" w14:textId="77777777" w:rsidR="00102764" w:rsidRDefault="00000000">
            <w:r>
              <w:rPr>
                <w:color w:val="222222"/>
                <w:sz w:val="18"/>
              </w:rPr>
              <w:t>Validé</w:t>
            </w:r>
          </w:p>
        </w:tc>
      </w:tr>
    </w:tbl>
    <w:p w14:paraId="2618B122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58CF35AA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1C502BC9" w14:textId="77777777" w:rsidR="00102764" w:rsidRDefault="00000000">
            <w:r>
              <w:rPr>
                <w:b/>
                <w:color w:val="11151C"/>
              </w:rPr>
              <w:t>Amélioration possible</w:t>
            </w:r>
          </w:p>
          <w:p w14:paraId="4AAC8DF8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Une évolution future serait d’ajouter des tests automatisés unitaires et d’intégration pour sécuriser davantage les régressions.</w:t>
            </w:r>
          </w:p>
        </w:tc>
      </w:tr>
    </w:tbl>
    <w:p w14:paraId="204A9B0B" w14:textId="77777777" w:rsidR="00102764" w:rsidRDefault="00000000">
      <w:pPr>
        <w:spacing w:line="252" w:lineRule="auto"/>
      </w:pPr>
      <w:r>
        <w:br w:type="page"/>
      </w:r>
    </w:p>
    <w:p w14:paraId="692AB821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36. Déploiement et maintenance</w:t>
      </w:r>
    </w:p>
    <w:p w14:paraId="26E6C09A" w14:textId="77777777" w:rsidR="00102764" w:rsidRDefault="00000000">
      <w:pPr>
        <w:spacing w:after="100" w:line="252" w:lineRule="auto"/>
      </w:pPr>
      <w:r>
        <w:rPr>
          <w:color w:val="222222"/>
        </w:rPr>
        <w:t>L’application est déployée sur Vercel. Ce choix est cohérent avec Next.js et permet une mise en production rapide à partir du dépôt GitHub.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102764" w14:paraId="32E05CAE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D779C06" w14:textId="77777777" w:rsidR="00102764" w:rsidRDefault="00000000"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70A98857" w14:textId="77777777" w:rsidR="0010276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02764" w14:paraId="7B4C3D5A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450486A" w14:textId="77777777" w:rsidR="00102764" w:rsidRDefault="00000000">
            <w:r>
              <w:rPr>
                <w:color w:val="222222"/>
                <w:sz w:val="18"/>
              </w:rPr>
              <w:t>GitHub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6F6F61A" w14:textId="77777777" w:rsidR="00102764" w:rsidRDefault="00000000">
            <w:r>
              <w:rPr>
                <w:color w:val="222222"/>
                <w:sz w:val="18"/>
              </w:rPr>
              <w:t>Versioning du code source et historique des modifications</w:t>
            </w:r>
          </w:p>
        </w:tc>
      </w:tr>
      <w:tr w:rsidR="00102764" w14:paraId="36953692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6DA93EA" w14:textId="77777777" w:rsidR="00102764" w:rsidRDefault="00000000">
            <w:r>
              <w:rPr>
                <w:color w:val="222222"/>
                <w:sz w:val="18"/>
              </w:rPr>
              <w:t>Vercel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A695956" w14:textId="77777777" w:rsidR="00102764" w:rsidRDefault="00000000">
            <w:r>
              <w:rPr>
                <w:color w:val="222222"/>
                <w:sz w:val="18"/>
              </w:rPr>
              <w:t>Déploiement de l’application Next.js</w:t>
            </w:r>
          </w:p>
        </w:tc>
      </w:tr>
      <w:tr w:rsidR="00102764" w14:paraId="633F6489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55B6279" w14:textId="77777777" w:rsidR="00102764" w:rsidRDefault="00000000">
            <w:r>
              <w:rPr>
                <w:color w:val="222222"/>
                <w:sz w:val="18"/>
              </w:rPr>
              <w:t>Variables d’environnement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DDD70DB" w14:textId="77777777" w:rsidR="00102764" w:rsidRDefault="00000000">
            <w:r>
              <w:rPr>
                <w:color w:val="222222"/>
                <w:sz w:val="18"/>
              </w:rPr>
              <w:t>Clés Supabase, Stripe, Resend et URL du site</w:t>
            </w:r>
          </w:p>
        </w:tc>
      </w:tr>
      <w:tr w:rsidR="00102764" w14:paraId="63885738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200DA07" w14:textId="77777777" w:rsidR="00102764" w:rsidRDefault="00000000">
            <w:r>
              <w:rPr>
                <w:color w:val="222222"/>
                <w:sz w:val="18"/>
              </w:rPr>
              <w:t>Supabase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5B8F47E" w14:textId="77777777" w:rsidR="00102764" w:rsidRDefault="00000000">
            <w:r>
              <w:rPr>
                <w:color w:val="222222"/>
                <w:sz w:val="18"/>
              </w:rPr>
              <w:t>Base de données et authentification</w:t>
            </w:r>
          </w:p>
        </w:tc>
      </w:tr>
      <w:tr w:rsidR="00102764" w14:paraId="0B8DAAF6" w14:textId="77777777">
        <w:trPr>
          <w:jc w:val="center"/>
        </w:trPr>
        <w:tc>
          <w:tcPr>
            <w:tcW w:w="28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086EA32" w14:textId="77777777" w:rsidR="00102764" w:rsidRDefault="00000000">
            <w:r>
              <w:rPr>
                <w:color w:val="222222"/>
                <w:sz w:val="18"/>
              </w:rPr>
              <w:t>Stripe</w:t>
            </w:r>
          </w:p>
        </w:tc>
        <w:tc>
          <w:tcPr>
            <w:tcW w:w="648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2D33463" w14:textId="77777777" w:rsidR="00102764" w:rsidRDefault="00000000">
            <w:r>
              <w:rPr>
                <w:color w:val="222222"/>
                <w:sz w:val="18"/>
              </w:rPr>
              <w:t>Paiement et webhook</w:t>
            </w:r>
          </w:p>
        </w:tc>
      </w:tr>
    </w:tbl>
    <w:p w14:paraId="54E45B02" w14:textId="77777777" w:rsidR="00102764" w:rsidRDefault="00102764">
      <w:pPr>
        <w:spacing w:after="40" w:line="252" w:lineRule="auto"/>
      </w:pPr>
    </w:p>
    <w:p w14:paraId="57844C0B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Maintenance</w:t>
      </w:r>
    </w:p>
    <w:p w14:paraId="0966268E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Surveiller les erreurs liées aux routes API.</w:t>
      </w:r>
    </w:p>
    <w:p w14:paraId="2EE1BFEC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Mettre à jour les dépendances régulièrement.</w:t>
      </w:r>
    </w:p>
    <w:p w14:paraId="258C8C44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Conserver les clés secrètes uniquement dans l’environnement serveur.</w:t>
      </w:r>
    </w:p>
    <w:p w14:paraId="1BEDC3C7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Documenter les futures évolutions.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616"/>
      </w:tblGrid>
      <w:tr w:rsidR="00102764" w14:paraId="4C2EF63B" w14:textId="77777777">
        <w:trPr>
          <w:jc w:val="center"/>
        </w:trPr>
        <w:tc>
          <w:tcPr>
            <w:tcW w:w="36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0B7C702E" w14:textId="77777777" w:rsidR="00102764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3FE841BE" w14:textId="77777777" w:rsidR="00102764" w:rsidRDefault="00000000">
            <w:r>
              <w:rPr>
                <w:b/>
                <w:color w:val="FFFFFF"/>
                <w:sz w:val="18"/>
              </w:rPr>
              <w:t>Utilité</w:t>
            </w:r>
          </w:p>
        </w:tc>
      </w:tr>
      <w:tr w:rsidR="00102764" w14:paraId="25FA3427" w14:textId="77777777">
        <w:trPr>
          <w:jc w:val="center"/>
        </w:trPr>
        <w:tc>
          <w:tcPr>
            <w:tcW w:w="36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0A917F7" w14:textId="77777777" w:rsidR="00102764" w:rsidRDefault="00000000">
            <w:r>
              <w:rPr>
                <w:color w:val="222222"/>
                <w:sz w:val="18"/>
              </w:rPr>
              <w:t>NEXT_PUBLIC_SITE_URL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209331A" w14:textId="77777777" w:rsidR="00102764" w:rsidRDefault="00000000">
            <w:r>
              <w:rPr>
                <w:color w:val="222222"/>
                <w:sz w:val="18"/>
              </w:rPr>
              <w:t>URL publique du site</w:t>
            </w:r>
          </w:p>
        </w:tc>
      </w:tr>
      <w:tr w:rsidR="00102764" w14:paraId="5700D1F5" w14:textId="77777777">
        <w:trPr>
          <w:jc w:val="center"/>
        </w:trPr>
        <w:tc>
          <w:tcPr>
            <w:tcW w:w="36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AAF8F7E" w14:textId="77777777" w:rsidR="00102764" w:rsidRDefault="00000000">
            <w:r>
              <w:rPr>
                <w:color w:val="222222"/>
                <w:sz w:val="18"/>
              </w:rPr>
              <w:t>SUPABASE_URL / SUPABASE_KEY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C2087A7" w14:textId="77777777" w:rsidR="00102764" w:rsidRDefault="00000000">
            <w:r>
              <w:rPr>
                <w:color w:val="222222"/>
                <w:sz w:val="18"/>
              </w:rPr>
              <w:t>Connexion Supabase</w:t>
            </w:r>
          </w:p>
        </w:tc>
      </w:tr>
      <w:tr w:rsidR="00102764" w14:paraId="10AE9000" w14:textId="77777777">
        <w:trPr>
          <w:jc w:val="center"/>
        </w:trPr>
        <w:tc>
          <w:tcPr>
            <w:tcW w:w="36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58377FF" w14:textId="77777777" w:rsidR="00102764" w:rsidRDefault="00000000">
            <w:r>
              <w:rPr>
                <w:color w:val="222222"/>
                <w:sz w:val="18"/>
              </w:rPr>
              <w:t>STRIPE_SECRET_KEY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F9F633B" w14:textId="77777777" w:rsidR="00102764" w:rsidRDefault="00000000">
            <w:r>
              <w:rPr>
                <w:color w:val="222222"/>
                <w:sz w:val="18"/>
              </w:rPr>
              <w:t>Création des sessions de paiement</w:t>
            </w:r>
          </w:p>
        </w:tc>
      </w:tr>
      <w:tr w:rsidR="00102764" w14:paraId="6A29B345" w14:textId="77777777">
        <w:trPr>
          <w:jc w:val="center"/>
        </w:trPr>
        <w:tc>
          <w:tcPr>
            <w:tcW w:w="36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3D70102" w14:textId="77777777" w:rsidR="00102764" w:rsidRDefault="00000000">
            <w:r>
              <w:rPr>
                <w:color w:val="222222"/>
                <w:sz w:val="18"/>
              </w:rPr>
              <w:t>STRIPE_WEBHOOK_SECRET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A4E5543" w14:textId="77777777" w:rsidR="00102764" w:rsidRDefault="00000000">
            <w:r>
              <w:rPr>
                <w:color w:val="222222"/>
                <w:sz w:val="18"/>
              </w:rPr>
              <w:t>Vérification des événements Stripe</w:t>
            </w:r>
          </w:p>
        </w:tc>
      </w:tr>
      <w:tr w:rsidR="00102764" w14:paraId="23B5250A" w14:textId="77777777">
        <w:trPr>
          <w:jc w:val="center"/>
        </w:trPr>
        <w:tc>
          <w:tcPr>
            <w:tcW w:w="360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CCF464A" w14:textId="77777777" w:rsidR="00102764" w:rsidRDefault="00000000">
            <w:r>
              <w:rPr>
                <w:color w:val="222222"/>
                <w:sz w:val="18"/>
              </w:rPr>
              <w:t>RESEND_API_KEY</w:t>
            </w:r>
          </w:p>
        </w:tc>
        <w:tc>
          <w:tcPr>
            <w:tcW w:w="561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6C87820" w14:textId="77777777" w:rsidR="00102764" w:rsidRDefault="00000000">
            <w:r>
              <w:rPr>
                <w:color w:val="222222"/>
                <w:sz w:val="18"/>
              </w:rPr>
              <w:t>Envoi des emails de contact</w:t>
            </w:r>
          </w:p>
        </w:tc>
      </w:tr>
    </w:tbl>
    <w:p w14:paraId="775ABA0F" w14:textId="77777777" w:rsidR="00102764" w:rsidRDefault="00102764">
      <w:pPr>
        <w:spacing w:after="40" w:line="252" w:lineRule="auto"/>
      </w:pPr>
    </w:p>
    <w:p w14:paraId="6EA0D1F3" w14:textId="77777777" w:rsidR="00102764" w:rsidRDefault="00000000">
      <w:pPr>
        <w:spacing w:line="252" w:lineRule="auto"/>
      </w:pPr>
      <w:r>
        <w:br w:type="page"/>
      </w:r>
    </w:p>
    <w:p w14:paraId="2AA344E6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37. Documentation</w:t>
      </w:r>
    </w:p>
    <w:p w14:paraId="5496FB81" w14:textId="77777777" w:rsidR="00102764" w:rsidRDefault="00000000">
      <w:pPr>
        <w:spacing w:after="100" w:line="252" w:lineRule="auto"/>
      </w:pPr>
      <w:r>
        <w:rPr>
          <w:color w:val="222222"/>
        </w:rPr>
        <w:t>La documentation du projet sert à expliquer l’utilisation de l’application et à faciliter sa maintenance.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464"/>
      </w:tblGrid>
      <w:tr w:rsidR="00102764" w14:paraId="743CE3CE" w14:textId="77777777">
        <w:trPr>
          <w:jc w:val="center"/>
        </w:trPr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3F3B566F" w14:textId="77777777" w:rsidR="00102764" w:rsidRDefault="00000000">
            <w:r>
              <w:rPr>
                <w:b/>
                <w:color w:val="FFFFFF"/>
                <w:sz w:val="18"/>
              </w:rPr>
              <w:t>Documentation utilisateur</w:t>
            </w:r>
          </w:p>
        </w:tc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626FC09B" w14:textId="77777777" w:rsidR="00102764" w:rsidRDefault="00000000">
            <w:r>
              <w:rPr>
                <w:b/>
                <w:color w:val="FFFFFF"/>
                <w:sz w:val="18"/>
              </w:rPr>
              <w:t>Documentation technique</w:t>
            </w:r>
          </w:p>
        </w:tc>
      </w:tr>
      <w:tr w:rsidR="00102764" w14:paraId="75BD6A97" w14:textId="77777777">
        <w:trPr>
          <w:jc w:val="center"/>
        </w:trPr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EFC4C72" w14:textId="77777777" w:rsidR="00102764" w:rsidRDefault="00000000">
            <w:r>
              <w:rPr>
                <w:color w:val="222222"/>
                <w:sz w:val="18"/>
              </w:rPr>
              <w:t>Réserver une séance</w:t>
            </w:r>
          </w:p>
        </w:tc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00D9FF0" w14:textId="77777777" w:rsidR="00102764" w:rsidRDefault="00000000">
            <w:r>
              <w:rPr>
                <w:color w:val="222222"/>
                <w:sz w:val="18"/>
              </w:rPr>
              <w:t>Architecture Next.js</w:t>
            </w:r>
          </w:p>
        </w:tc>
      </w:tr>
      <w:tr w:rsidR="00102764" w14:paraId="7475378D" w14:textId="77777777">
        <w:trPr>
          <w:jc w:val="center"/>
        </w:trPr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7EAF09BB" w14:textId="77777777" w:rsidR="00102764" w:rsidRDefault="00000000">
            <w:r>
              <w:rPr>
                <w:color w:val="222222"/>
                <w:sz w:val="18"/>
              </w:rPr>
              <w:t>Créer un compte et se connecter</w:t>
            </w:r>
          </w:p>
        </w:tc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C1533E9" w14:textId="77777777" w:rsidR="00102764" w:rsidRDefault="00000000">
            <w:r>
              <w:rPr>
                <w:color w:val="222222"/>
                <w:sz w:val="18"/>
              </w:rPr>
              <w:t>Routes API et services externes</w:t>
            </w:r>
          </w:p>
        </w:tc>
      </w:tr>
      <w:tr w:rsidR="00102764" w14:paraId="59593F16" w14:textId="77777777">
        <w:trPr>
          <w:jc w:val="center"/>
        </w:trPr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FE1081E" w14:textId="77777777" w:rsidR="00102764" w:rsidRDefault="00000000">
            <w:r>
              <w:rPr>
                <w:color w:val="222222"/>
                <w:sz w:val="18"/>
              </w:rPr>
              <w:t>Consulter son espace personnel</w:t>
            </w:r>
          </w:p>
        </w:tc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7015652" w14:textId="77777777" w:rsidR="00102764" w:rsidRDefault="00000000">
            <w:r>
              <w:rPr>
                <w:color w:val="222222"/>
                <w:sz w:val="18"/>
              </w:rPr>
              <w:t>Supabase : tables et authentification</w:t>
            </w:r>
          </w:p>
        </w:tc>
      </w:tr>
      <w:tr w:rsidR="00102764" w14:paraId="7C787E44" w14:textId="77777777">
        <w:trPr>
          <w:jc w:val="center"/>
        </w:trPr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FD60AC7" w14:textId="77777777" w:rsidR="00102764" w:rsidRDefault="00000000">
            <w:r>
              <w:rPr>
                <w:color w:val="222222"/>
                <w:sz w:val="18"/>
              </w:rPr>
              <w:t>Télécharger une facture</w:t>
            </w:r>
          </w:p>
        </w:tc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16861B0" w14:textId="77777777" w:rsidR="00102764" w:rsidRDefault="00000000">
            <w:r>
              <w:rPr>
                <w:color w:val="222222"/>
                <w:sz w:val="18"/>
              </w:rPr>
              <w:t>Stripe : session, confirmation, webhook</w:t>
            </w:r>
          </w:p>
        </w:tc>
      </w:tr>
      <w:tr w:rsidR="00102764" w14:paraId="652D1981" w14:textId="77777777">
        <w:trPr>
          <w:jc w:val="center"/>
        </w:trPr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3590F508" w14:textId="77777777" w:rsidR="00102764" w:rsidRDefault="00000000">
            <w:r>
              <w:rPr>
                <w:color w:val="222222"/>
                <w:sz w:val="18"/>
              </w:rPr>
              <w:t>Envoyer un message de contact</w:t>
            </w:r>
          </w:p>
        </w:tc>
        <w:tc>
          <w:tcPr>
            <w:tcW w:w="4464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5151757" w14:textId="77777777" w:rsidR="00102764" w:rsidRDefault="00000000">
            <w:r>
              <w:rPr>
                <w:color w:val="222222"/>
                <w:sz w:val="18"/>
              </w:rPr>
              <w:t>Déploiement Vercel et variables d’environnement</w:t>
            </w:r>
          </w:p>
        </w:tc>
      </w:tr>
    </w:tbl>
    <w:p w14:paraId="0E384CD9" w14:textId="77777777" w:rsidR="00102764" w:rsidRDefault="00102764">
      <w:pPr>
        <w:spacing w:after="40" w:line="252" w:lineRule="auto"/>
      </w:pPr>
    </w:p>
    <w:p w14:paraId="20E8D249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Éléments à maintenir</w:t>
      </w:r>
    </w:p>
    <w:p w14:paraId="1ED80FD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Mettre à jour les variables d’environnement si les services changent.</w:t>
      </w:r>
    </w:p>
    <w:p w14:paraId="61E566DA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Vérifier les URLs de redirection Stripe après déploiement.</w:t>
      </w:r>
    </w:p>
    <w:p w14:paraId="38A7A3AB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Mettre à jour les captures du dossier si l’interface évolue.</w:t>
      </w:r>
    </w:p>
    <w:p w14:paraId="123EB53C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Conserver une trace des décisions techniques importantes.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A66BBF6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0ABB77AC" w14:textId="77777777" w:rsidR="00102764" w:rsidRDefault="00000000">
            <w:r>
              <w:rPr>
                <w:b/>
                <w:color w:val="11151C"/>
              </w:rPr>
              <w:t>Utilité</w:t>
            </w:r>
          </w:p>
          <w:p w14:paraId="54EAAFCA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Cette documentation aide le jury à comprendre le fonctionnement du projet et pourrait aussi aider une personne qui reprendrait le projet plus tard.</w:t>
            </w:r>
          </w:p>
        </w:tc>
      </w:tr>
    </w:tbl>
    <w:p w14:paraId="6245B591" w14:textId="77777777" w:rsidR="00102764" w:rsidRDefault="00000000">
      <w:pPr>
        <w:spacing w:line="252" w:lineRule="auto"/>
      </w:pPr>
      <w:r>
        <w:br w:type="page"/>
      </w:r>
    </w:p>
    <w:p w14:paraId="2753566A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38. Difficultés et solutions</w:t>
      </w:r>
    </w:p>
    <w:p w14:paraId="4326F913" w14:textId="77777777" w:rsidR="00102764" w:rsidRDefault="00000000">
      <w:pPr>
        <w:spacing w:after="100" w:line="252" w:lineRule="auto"/>
      </w:pPr>
      <w:r>
        <w:rPr>
          <w:color w:val="222222"/>
        </w:rPr>
        <w:t>Le projet a présenté plusieurs difficultés techniques et organisationnelles. Ces difficultés m’ont permis de progresser dans ma manière d’analyser un problème et de construire une solution.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102764" w14:paraId="64CF53E4" w14:textId="77777777">
        <w:trPr>
          <w:jc w:val="center"/>
        </w:trPr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492E1C34" w14:textId="77777777" w:rsidR="00102764" w:rsidRDefault="00000000">
            <w:r>
              <w:rPr>
                <w:b/>
                <w:color w:val="FFFFFF"/>
                <w:sz w:val="18"/>
              </w:rPr>
              <w:t>Difficulté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08FCC99D" w14:textId="77777777" w:rsidR="00102764" w:rsidRDefault="00000000">
            <w:r>
              <w:rPr>
                <w:b/>
                <w:color w:val="FFFFFF"/>
                <w:sz w:val="18"/>
              </w:rPr>
              <w:t>Solution mise en place</w:t>
            </w:r>
          </w:p>
        </w:tc>
      </w:tr>
      <w:tr w:rsidR="00102764" w14:paraId="35E60850" w14:textId="77777777">
        <w:trPr>
          <w:jc w:val="center"/>
        </w:trPr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0D23317" w14:textId="77777777" w:rsidR="00102764" w:rsidRDefault="00000000">
            <w:r>
              <w:rPr>
                <w:color w:val="222222"/>
                <w:sz w:val="18"/>
              </w:rPr>
              <w:t>Cadrage du besoin client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AFEA3FE" w14:textId="77777777" w:rsidR="00102764" w:rsidRDefault="00000000">
            <w:r>
              <w:rPr>
                <w:color w:val="222222"/>
                <w:sz w:val="18"/>
              </w:rPr>
              <w:t>Questions précises sur le parcours de réservation et les informations nécessaires</w:t>
            </w:r>
          </w:p>
        </w:tc>
      </w:tr>
      <w:tr w:rsidR="00102764" w14:paraId="2FFFC434" w14:textId="77777777">
        <w:trPr>
          <w:jc w:val="center"/>
        </w:trPr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4D9BD84" w14:textId="77777777" w:rsidR="00102764" w:rsidRDefault="00000000">
            <w:r>
              <w:rPr>
                <w:color w:val="222222"/>
                <w:sz w:val="18"/>
              </w:rPr>
              <w:t>Dashboard admin chargé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0484805" w14:textId="77777777" w:rsidR="00102764" w:rsidRDefault="00000000">
            <w:r>
              <w:rPr>
                <w:color w:val="222222"/>
                <w:sz w:val="18"/>
              </w:rPr>
              <w:t>Organisation en deux tableaux et statistiques synthétiques</w:t>
            </w:r>
          </w:p>
        </w:tc>
      </w:tr>
      <w:tr w:rsidR="00102764" w14:paraId="0311EAC8" w14:textId="77777777">
        <w:trPr>
          <w:jc w:val="center"/>
        </w:trPr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216D74F" w14:textId="77777777" w:rsidR="00102764" w:rsidRDefault="00000000">
            <w:r>
              <w:rPr>
                <w:color w:val="222222"/>
                <w:sz w:val="18"/>
              </w:rPr>
              <w:t>Paiement Stripe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14EB210" w14:textId="77777777" w:rsidR="00102764" w:rsidRDefault="00000000">
            <w:r>
              <w:rPr>
                <w:color w:val="222222"/>
                <w:sz w:val="18"/>
              </w:rPr>
              <w:t>Séparation entre réservation pending, confirmation et webhook</w:t>
            </w:r>
          </w:p>
        </w:tc>
      </w:tr>
      <w:tr w:rsidR="00102764" w14:paraId="3CA00A57" w14:textId="77777777">
        <w:trPr>
          <w:jc w:val="center"/>
        </w:trPr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168B267" w14:textId="77777777" w:rsidR="00102764" w:rsidRDefault="00000000">
            <w:r>
              <w:rPr>
                <w:color w:val="222222"/>
                <w:sz w:val="18"/>
              </w:rPr>
              <w:t>Facture PDF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890F8A8" w14:textId="77777777" w:rsidR="00102764" w:rsidRDefault="00000000">
            <w:r>
              <w:rPr>
                <w:color w:val="222222"/>
                <w:sz w:val="18"/>
              </w:rPr>
              <w:t>Vérification de l’utilisateur et génération côté serveur</w:t>
            </w:r>
          </w:p>
        </w:tc>
      </w:tr>
      <w:tr w:rsidR="00102764" w14:paraId="7B8B3665" w14:textId="77777777">
        <w:trPr>
          <w:jc w:val="center"/>
        </w:trPr>
        <w:tc>
          <w:tcPr>
            <w:tcW w:w="316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2B9861E" w14:textId="77777777" w:rsidR="00102764" w:rsidRDefault="00000000">
            <w:r>
              <w:rPr>
                <w:color w:val="222222"/>
                <w:sz w:val="18"/>
              </w:rPr>
              <w:t>Responsive</w:t>
            </w:r>
          </w:p>
        </w:tc>
        <w:tc>
          <w:tcPr>
            <w:tcW w:w="6048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25B16ED" w14:textId="77777777" w:rsidR="00102764" w:rsidRDefault="00000000">
            <w:r>
              <w:rPr>
                <w:color w:val="222222"/>
                <w:sz w:val="18"/>
              </w:rPr>
              <w:t>Tests DevTools et adaptation des composants</w:t>
            </w:r>
          </w:p>
        </w:tc>
      </w:tr>
    </w:tbl>
    <w:p w14:paraId="26B2B8A8" w14:textId="77777777" w:rsidR="00102764" w:rsidRDefault="00102764">
      <w:pPr>
        <w:spacing w:after="40" w:line="252" w:lineRule="auto"/>
      </w:pPr>
    </w:p>
    <w:p w14:paraId="3162C818" w14:textId="77777777" w:rsidR="00102764" w:rsidRDefault="00000000">
      <w:pPr>
        <w:spacing w:after="100" w:line="252" w:lineRule="auto"/>
      </w:pPr>
      <w:r>
        <w:rPr>
          <w:color w:val="222222"/>
        </w:rPr>
        <w:t>La plus grande difficulté personnelle a été de garder confiance dans ma capacité à livrer un projet complet pour une vraie personne, avec un résultat présentable et fonctionnel.</w:t>
      </w:r>
    </w:p>
    <w:p w14:paraId="35A30A00" w14:textId="77777777" w:rsidR="00102764" w:rsidRDefault="00000000">
      <w:pPr>
        <w:spacing w:line="252" w:lineRule="auto"/>
      </w:pPr>
      <w:r>
        <w:br w:type="page"/>
      </w:r>
    </w:p>
    <w:p w14:paraId="4AC36E34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39. Bilan personnel</w:t>
      </w:r>
    </w:p>
    <w:p w14:paraId="46679051" w14:textId="77777777" w:rsidR="00102764" w:rsidRDefault="00000000">
      <w:pPr>
        <w:spacing w:after="100" w:line="252" w:lineRule="auto"/>
      </w:pPr>
      <w:r>
        <w:rPr>
          <w:color w:val="222222"/>
        </w:rPr>
        <w:t>Ce projet m’a permis de mobiliser une grande partie des compétences du titre Développeur Web et Web Mobile : analyse, maquettes, front-end, back-end, base de données, sécurité, tests et déploiement.</w:t>
      </w:r>
    </w:p>
    <w:p w14:paraId="0E183B96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Compétences renforcées</w:t>
      </w:r>
    </w:p>
    <w:p w14:paraId="52B299E5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Structurer un projet Next.js complet.</w:t>
      </w:r>
    </w:p>
    <w:p w14:paraId="28C6CD12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Créer des interfaces modernes avec React et Tailwind CSS.</w:t>
      </w:r>
    </w:p>
    <w:p w14:paraId="6DB5EE13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Mettre en place une authentification Supabase.</w:t>
      </w:r>
    </w:p>
    <w:p w14:paraId="777B342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Connecter une application à Stripe Checkout.</w:t>
      </w:r>
    </w:p>
    <w:p w14:paraId="4C8BBF1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Sécuriser des routes API côté serveur.</w:t>
      </w:r>
    </w:p>
    <w:p w14:paraId="282F8F62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Documenter un projet pour un jury professionnel.</w:t>
      </w:r>
    </w:p>
    <w:p w14:paraId="439C5FE5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Axes d’amélioration</w:t>
      </w:r>
    </w:p>
    <w:p w14:paraId="61179DFE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Ajouter plus de tests automatisés.</w:t>
      </w:r>
    </w:p>
    <w:p w14:paraId="6215164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Améliorer la partie RGPD avec une politique dédiée.</w:t>
      </w:r>
    </w:p>
    <w:p w14:paraId="5E03948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Mettre en place une vraie gestion de rôles plus complète.</w:t>
      </w:r>
    </w:p>
    <w:p w14:paraId="4A66D65D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Renforcer l’accessibilité avec un audit plus poussé.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4B58E5F9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663A9243" w14:textId="77777777" w:rsidR="00102764" w:rsidRDefault="00000000">
            <w:r>
              <w:rPr>
                <w:b/>
                <w:color w:val="11151C"/>
              </w:rPr>
              <w:t>Conclusion personnelle</w:t>
            </w:r>
          </w:p>
          <w:p w14:paraId="700A046E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SM PERFORMANCE représente un projet complet, concret et cohérent avec les attendus du titre. Il m’a permis de passer d’une idée à une application web déployée et utilisable.</w:t>
            </w:r>
          </w:p>
        </w:tc>
      </w:tr>
    </w:tbl>
    <w:p w14:paraId="2C7B5E98" w14:textId="77777777" w:rsidR="00102764" w:rsidRDefault="00000000">
      <w:pPr>
        <w:spacing w:line="252" w:lineRule="auto"/>
      </w:pPr>
      <w:r>
        <w:br w:type="page"/>
      </w:r>
    </w:p>
    <w:p w14:paraId="13E8BE98" w14:textId="77777777" w:rsidR="00102764" w:rsidRDefault="00000000">
      <w:pPr>
        <w:pStyle w:val="Titre1"/>
        <w:spacing w:after="160"/>
      </w:pPr>
      <w:r>
        <w:rPr>
          <w:rFonts w:ascii="Arial" w:eastAsia="Arial" w:hAnsi="Arial"/>
        </w:rPr>
        <w:lastRenderedPageBreak/>
        <w:t>40. Annexes et références</w:t>
      </w:r>
    </w:p>
    <w:p w14:paraId="62E48ABC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Liens du projet</w:t>
      </w:r>
    </w:p>
    <w:p w14:paraId="74AB2D01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Site en ligne : https://sm-performance-u5pe.vercel.app/</w:t>
      </w:r>
    </w:p>
    <w:p w14:paraId="65EA6FFB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Dépôt GitHub : https://github.com/MatteoLatoile/sm-performance</w:t>
      </w:r>
    </w:p>
    <w:p w14:paraId="6DD6CA52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Références</w:t>
      </w:r>
    </w:p>
    <w:p w14:paraId="641C9955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France compétences - RNCP37674 : TP Développeur Web et Web Mobile, niveau 5.</w:t>
      </w:r>
    </w:p>
    <w:p w14:paraId="3833414C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Référentiel Emploi Activités Compétences du titre professionnel Développeur Web et Web Mobile, TP-01280, millésime 04.</w:t>
      </w:r>
    </w:p>
    <w:p w14:paraId="215CDE46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Guide d’examen Développeur Web et Web Mobile, Centre Européen de Formation, octobre 2024.</w:t>
      </w:r>
    </w:p>
    <w:p w14:paraId="02C7D8DC" w14:textId="77777777" w:rsidR="00102764" w:rsidRDefault="00000000">
      <w:pPr>
        <w:pStyle w:val="Listepuces"/>
        <w:spacing w:after="40" w:line="240" w:lineRule="auto"/>
      </w:pPr>
      <w:r>
        <w:rPr>
          <w:color w:val="222222"/>
          <w:sz w:val="20"/>
        </w:rPr>
        <w:t>Documentation officielle Next.js, Supabase, Stripe, Vercel et Resend.</w:t>
      </w:r>
    </w:p>
    <w:p w14:paraId="47D71097" w14:textId="77777777" w:rsidR="00102764" w:rsidRDefault="00000000">
      <w:pPr>
        <w:pStyle w:val="Titre2"/>
        <w:spacing w:before="80" w:after="80"/>
      </w:pPr>
      <w:r>
        <w:rPr>
          <w:rFonts w:ascii="Arial" w:eastAsia="Arial" w:hAnsi="Arial"/>
        </w:rPr>
        <w:t>Conclusion</w:t>
      </w:r>
    </w:p>
    <w:p w14:paraId="20A45231" w14:textId="77777777" w:rsidR="00102764" w:rsidRDefault="00000000">
      <w:pPr>
        <w:spacing w:after="100" w:line="252" w:lineRule="auto"/>
      </w:pPr>
      <w:r>
        <w:rPr>
          <w:color w:val="222222"/>
        </w:rPr>
        <w:t>Le projet SM PERFORMANCE montre ma capacité à concevoir, développer, tester et déployer une application web moderne. Il illustre à la fois la partie front-end et la partie back-end du référentiel, avec une attention particulière portée à la sécurité, au paiement, au responsive et à la documentation.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760"/>
      </w:tblGrid>
      <w:tr w:rsidR="00102764" w14:paraId="44B411C9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5AF1EA68" w14:textId="77777777" w:rsidR="00102764" w:rsidRDefault="00000000">
            <w:r>
              <w:rPr>
                <w:b/>
                <w:color w:val="FFFFFF"/>
                <w:sz w:val="18"/>
              </w:rPr>
              <w:t>Document / source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  <w:shd w:val="clear" w:color="auto" w:fill="11151C"/>
          </w:tcPr>
          <w:p w14:paraId="0DBA7200" w14:textId="77777777" w:rsidR="00102764" w:rsidRDefault="00000000">
            <w:r>
              <w:rPr>
                <w:b/>
                <w:color w:val="FFFFFF"/>
                <w:sz w:val="18"/>
              </w:rPr>
              <w:t>Utilisation dans le dossier</w:t>
            </w:r>
          </w:p>
        </w:tc>
      </w:tr>
      <w:tr w:rsidR="00102764" w14:paraId="65C63F59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B1B372B" w14:textId="77777777" w:rsidR="00102764" w:rsidRDefault="00000000">
            <w:r>
              <w:rPr>
                <w:color w:val="222222"/>
                <w:sz w:val="18"/>
              </w:rPr>
              <w:t>RNCP37674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6E203CB8" w14:textId="77777777" w:rsidR="00102764" w:rsidRDefault="00000000">
            <w:r>
              <w:rPr>
                <w:color w:val="222222"/>
                <w:sz w:val="18"/>
              </w:rPr>
              <w:t>Vérifier les blocs de compétences et la certification visée</w:t>
            </w:r>
          </w:p>
        </w:tc>
      </w:tr>
      <w:tr w:rsidR="00102764" w14:paraId="4119F111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017937BD" w14:textId="77777777" w:rsidR="00102764" w:rsidRDefault="00000000">
            <w:r>
              <w:rPr>
                <w:color w:val="222222"/>
                <w:sz w:val="18"/>
              </w:rPr>
              <w:t>REAC DWWM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225C118C" w14:textId="77777777" w:rsidR="00102764" w:rsidRDefault="00000000">
            <w:r>
              <w:rPr>
                <w:color w:val="222222"/>
                <w:sz w:val="18"/>
              </w:rPr>
              <w:t>Aligner le dossier avec les compétences professionnelles</w:t>
            </w:r>
          </w:p>
        </w:tc>
      </w:tr>
      <w:tr w:rsidR="00102764" w14:paraId="7A959D5C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1B41E9EA" w14:textId="77777777" w:rsidR="00102764" w:rsidRDefault="00000000">
            <w:r>
              <w:rPr>
                <w:color w:val="222222"/>
                <w:sz w:val="18"/>
              </w:rPr>
              <w:t>Guide d’examen CEF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AB771CD" w14:textId="77777777" w:rsidR="00102764" w:rsidRDefault="00000000">
            <w:r>
              <w:rPr>
                <w:color w:val="222222"/>
                <w:sz w:val="18"/>
              </w:rPr>
              <w:t>Respecter les parties attendues du dossier projet</w:t>
            </w:r>
          </w:p>
        </w:tc>
      </w:tr>
      <w:tr w:rsidR="00102764" w14:paraId="58BFB2E4" w14:textId="77777777">
        <w:trPr>
          <w:jc w:val="center"/>
        </w:trPr>
        <w:tc>
          <w:tcPr>
            <w:tcW w:w="3456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58C2D518" w14:textId="77777777" w:rsidR="00102764" w:rsidRDefault="00000000">
            <w:r>
              <w:rPr>
                <w:color w:val="222222"/>
                <w:sz w:val="18"/>
              </w:rPr>
              <w:t>Captures du projet</w:t>
            </w:r>
          </w:p>
        </w:tc>
        <w:tc>
          <w:tcPr>
            <w:tcW w:w="5760" w:type="dxa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</w:tcBorders>
          </w:tcPr>
          <w:p w14:paraId="4575F187" w14:textId="77777777" w:rsidR="00102764" w:rsidRDefault="00000000">
            <w:r>
              <w:rPr>
                <w:color w:val="222222"/>
                <w:sz w:val="18"/>
              </w:rPr>
              <w:t>Illustrer les fonctionnalités et les tests réalisés</w:t>
            </w:r>
          </w:p>
        </w:tc>
      </w:tr>
    </w:tbl>
    <w:p w14:paraId="4D3EAF6A" w14:textId="77777777" w:rsidR="00102764" w:rsidRDefault="00102764">
      <w:pPr>
        <w:spacing w:after="4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102764" w14:paraId="6CC85F0A" w14:textId="77777777">
        <w:trPr>
          <w:jc w:val="center"/>
        </w:trPr>
        <w:tc>
          <w:tcPr>
            <w:tcW w:w="1026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1"/>
            <w:vAlign w:val="center"/>
          </w:tcPr>
          <w:p w14:paraId="78DC667F" w14:textId="77777777" w:rsidR="00102764" w:rsidRDefault="00000000">
            <w:r>
              <w:rPr>
                <w:b/>
                <w:color w:val="11151C"/>
              </w:rPr>
              <w:t>Fin du dossier</w:t>
            </w:r>
          </w:p>
          <w:p w14:paraId="3A55130B" w14:textId="77777777" w:rsidR="00102764" w:rsidRDefault="00000000">
            <w:pPr>
              <w:spacing w:after="0"/>
            </w:pPr>
            <w:r>
              <w:rPr>
                <w:color w:val="333333"/>
                <w:sz w:val="19"/>
              </w:rPr>
              <w:t>Ce dossier est destiné à être imprimé et consulté par le jury en complément de la démonstration et du support de présentation orale.</w:t>
            </w:r>
          </w:p>
        </w:tc>
      </w:tr>
    </w:tbl>
    <w:p w14:paraId="5DF2FEDD" w14:textId="77777777" w:rsidR="004D51FF" w:rsidRDefault="004D51FF"/>
    <w:sectPr w:rsidR="004D51FF" w:rsidSect="00034616">
      <w:headerReference w:type="default" r:id="rId35"/>
      <w:footerReference w:type="default" r:id="rId36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EB775" w14:textId="77777777" w:rsidR="004D51FF" w:rsidRDefault="004D51FF">
      <w:pPr>
        <w:spacing w:after="0" w:line="240" w:lineRule="auto"/>
      </w:pPr>
      <w:r>
        <w:separator/>
      </w:r>
    </w:p>
  </w:endnote>
  <w:endnote w:type="continuationSeparator" w:id="0">
    <w:p w14:paraId="3889A092" w14:textId="77777777" w:rsidR="004D51FF" w:rsidRDefault="004D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AD3B0" w14:textId="77777777" w:rsidR="00102764" w:rsidRDefault="00000000">
    <w:pPr>
      <w:pStyle w:val="Pieddepage"/>
      <w:jc w:val="right"/>
    </w:pPr>
    <w:r>
      <w:rPr>
        <w:color w:val="666666"/>
        <w:sz w:val="18"/>
      </w:rPr>
      <w:t xml:space="preserve">Page </w:t>
    </w:r>
    <w:r>
      <w:fldChar w:fldCharType="begin"/>
    </w:r>
    <w:r>
      <w:instrText>PAGE</w:instrText>
    </w:r>
    <w:r w:rsidR="001E1C01">
      <w:fldChar w:fldCharType="separate"/>
    </w:r>
    <w:r w:rsidR="001E1C0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7AC92" w14:textId="77777777" w:rsidR="004D51FF" w:rsidRDefault="004D51FF">
      <w:pPr>
        <w:spacing w:after="0" w:line="240" w:lineRule="auto"/>
      </w:pPr>
      <w:r>
        <w:separator/>
      </w:r>
    </w:p>
  </w:footnote>
  <w:footnote w:type="continuationSeparator" w:id="0">
    <w:p w14:paraId="6C8AD38C" w14:textId="77777777" w:rsidR="004D51FF" w:rsidRDefault="004D5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E0B35" w14:textId="2FCD55F3" w:rsidR="00102764" w:rsidRDefault="00102764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861094">
    <w:abstractNumId w:val="8"/>
  </w:num>
  <w:num w:numId="2" w16cid:durableId="1160929424">
    <w:abstractNumId w:val="6"/>
  </w:num>
  <w:num w:numId="3" w16cid:durableId="1789156152">
    <w:abstractNumId w:val="5"/>
  </w:num>
  <w:num w:numId="4" w16cid:durableId="1340355329">
    <w:abstractNumId w:val="4"/>
  </w:num>
  <w:num w:numId="5" w16cid:durableId="978459227">
    <w:abstractNumId w:val="7"/>
  </w:num>
  <w:num w:numId="6" w16cid:durableId="2081438223">
    <w:abstractNumId w:val="3"/>
  </w:num>
  <w:num w:numId="7" w16cid:durableId="1306861176">
    <w:abstractNumId w:val="2"/>
  </w:num>
  <w:num w:numId="8" w16cid:durableId="2105496478">
    <w:abstractNumId w:val="1"/>
  </w:num>
  <w:num w:numId="9" w16cid:durableId="99283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764"/>
    <w:rsid w:val="0015074B"/>
    <w:rsid w:val="001E1C01"/>
    <w:rsid w:val="0029639D"/>
    <w:rsid w:val="00326F90"/>
    <w:rsid w:val="0040595C"/>
    <w:rsid w:val="004D51FF"/>
    <w:rsid w:val="008E24FE"/>
    <w:rsid w:val="00AA1D8D"/>
    <w:rsid w:val="00B47730"/>
    <w:rsid w:val="00CB0664"/>
    <w:rsid w:val="00F41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7FC985B"/>
  <w14:defaultImageDpi w14:val="300"/>
  <w15:docId w15:val="{F15ECB9D-98E3-4306-9D3C-051BCE02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51C"/>
      <w:sz w:val="3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9970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4246</Words>
  <Characters>23356</Characters>
  <Application>Microsoft Office Word</Application>
  <DocSecurity>0</DocSecurity>
  <Lines>194</Lines>
  <Paragraphs>55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Matteo Padalino</cp:lastModifiedBy>
  <cp:revision>2</cp:revision>
  <dcterms:created xsi:type="dcterms:W3CDTF">2026-06-14T18:30:00Z</dcterms:created>
  <dcterms:modified xsi:type="dcterms:W3CDTF">2026-06-14T18:30:00Z</dcterms:modified>
  <cp:category/>
</cp:coreProperties>
</file>